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E6D9D" w14:textId="77777777" w:rsidR="00FE396B" w:rsidRPr="006507F9" w:rsidRDefault="00561440">
      <w:pPr>
        <w:jc w:val="center"/>
        <w:rPr>
          <w:lang w:val="ru-RU"/>
        </w:rPr>
      </w:pPr>
      <w:r w:rsidRPr="006507F9">
        <w:rPr>
          <w:b/>
          <w:sz w:val="32"/>
          <w:lang w:val="ru-RU"/>
        </w:rPr>
        <w:t>6</w:t>
      </w:r>
      <w:r>
        <w:rPr>
          <w:b/>
          <w:sz w:val="32"/>
        </w:rPr>
        <w:t>B</w:t>
      </w:r>
      <w:r w:rsidRPr="006507F9">
        <w:rPr>
          <w:b/>
          <w:sz w:val="32"/>
          <w:lang w:val="ru-RU"/>
        </w:rPr>
        <w:t>06102 Физикалық жасанды интеллект</w:t>
      </w:r>
      <w:r w:rsidRPr="006507F9">
        <w:rPr>
          <w:b/>
          <w:sz w:val="32"/>
          <w:lang w:val="ru-RU"/>
        </w:rPr>
        <w:br/>
        <w:t>Жасанды интеллект негіздері</w:t>
      </w:r>
    </w:p>
    <w:p w14:paraId="5AF0038A" w14:textId="77777777" w:rsidR="00FE396B" w:rsidRPr="006507F9" w:rsidRDefault="00561440">
      <w:pPr>
        <w:jc w:val="center"/>
        <w:rPr>
          <w:lang w:val="ru-RU"/>
        </w:rPr>
      </w:pPr>
      <w:r w:rsidRPr="006507F9">
        <w:rPr>
          <w:b/>
          <w:sz w:val="36"/>
          <w:lang w:val="ru-RU"/>
        </w:rPr>
        <w:t>2-тапсырма — Қарсыласпен іздеу және ойын ағаштары</w:t>
      </w:r>
    </w:p>
    <w:p w14:paraId="44C4A75D" w14:textId="4FC39FE9" w:rsidR="00FE396B" w:rsidRDefault="00561440">
      <w:pPr>
        <w:jc w:val="center"/>
      </w:pPr>
      <w:r>
        <w:rPr>
          <w:b/>
        </w:rPr>
        <w:t xml:space="preserve">4-апта </w:t>
      </w:r>
    </w:p>
    <w:tbl>
      <w:tblPr>
        <w:tblStyle w:val="aff0"/>
        <w:tblW w:w="9560" w:type="dxa"/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390"/>
      </w:tblGrid>
      <w:tr w:rsidR="00FE396B" w14:paraId="5F1D431E" w14:textId="77777777" w:rsidTr="006507F9">
        <w:trPr>
          <w:trHeight w:val="145"/>
        </w:trPr>
        <w:tc>
          <w:tcPr>
            <w:tcW w:w="2390" w:type="dxa"/>
            <w:shd w:val="clear" w:color="auto" w:fill="D9EAF7"/>
          </w:tcPr>
          <w:p w14:paraId="475579A5" w14:textId="77777777" w:rsidR="00FE396B" w:rsidRDefault="00561440">
            <w:r>
              <w:rPr>
                <w:b/>
                <w:sz w:val="17"/>
              </w:rPr>
              <w:t>Студент</w:t>
            </w:r>
          </w:p>
        </w:tc>
        <w:tc>
          <w:tcPr>
            <w:tcW w:w="2390" w:type="dxa"/>
            <w:shd w:val="clear" w:color="auto" w:fill="D9EAF7"/>
          </w:tcPr>
          <w:p w14:paraId="35288722" w14:textId="77777777" w:rsidR="00FE396B" w:rsidRDefault="00561440">
            <w:r>
              <w:rPr>
                <w:b/>
                <w:sz w:val="17"/>
              </w:rPr>
              <w:t>Топ</w:t>
            </w:r>
          </w:p>
        </w:tc>
        <w:tc>
          <w:tcPr>
            <w:tcW w:w="2390" w:type="dxa"/>
            <w:shd w:val="clear" w:color="auto" w:fill="D9EAF7"/>
          </w:tcPr>
          <w:p w14:paraId="6ED4F52C" w14:textId="77777777" w:rsidR="00FE396B" w:rsidRDefault="00561440">
            <w:r>
              <w:rPr>
                <w:b/>
                <w:sz w:val="17"/>
              </w:rPr>
              <w:t>Күні</w:t>
            </w:r>
          </w:p>
        </w:tc>
        <w:tc>
          <w:tcPr>
            <w:tcW w:w="2390" w:type="dxa"/>
            <w:shd w:val="clear" w:color="auto" w:fill="D9EAF7"/>
          </w:tcPr>
          <w:p w14:paraId="7ACE804F" w14:textId="77777777" w:rsidR="00FE396B" w:rsidRDefault="00561440">
            <w:r>
              <w:rPr>
                <w:b/>
                <w:sz w:val="17"/>
              </w:rPr>
              <w:t>Балл</w:t>
            </w:r>
          </w:p>
        </w:tc>
      </w:tr>
      <w:tr w:rsidR="00FE396B" w14:paraId="0E3CB125" w14:textId="77777777" w:rsidTr="006507F9">
        <w:trPr>
          <w:trHeight w:val="363"/>
        </w:trPr>
        <w:tc>
          <w:tcPr>
            <w:tcW w:w="2390" w:type="dxa"/>
          </w:tcPr>
          <w:p w14:paraId="00A4CFD0" w14:textId="7C46974D" w:rsidR="00FE396B" w:rsidRPr="006507F9" w:rsidRDefault="006507F9">
            <w:pPr>
              <w:rPr>
                <w:lang w:val="kk-KZ"/>
              </w:rPr>
            </w:pPr>
            <w:r>
              <w:rPr>
                <w:lang w:val="kk-KZ"/>
              </w:rPr>
              <w:t>Сакенов Бексұлтан</w:t>
            </w:r>
          </w:p>
        </w:tc>
        <w:tc>
          <w:tcPr>
            <w:tcW w:w="2390" w:type="dxa"/>
          </w:tcPr>
          <w:p w14:paraId="4DC4FFFB" w14:textId="605EEED1" w:rsidR="00FE396B" w:rsidRPr="006507F9" w:rsidRDefault="00561440">
            <w:pPr>
              <w:rPr>
                <w:lang w:val="kk-KZ"/>
              </w:rPr>
            </w:pPr>
            <w:r>
              <w:t xml:space="preserve"> </w:t>
            </w:r>
            <w:r w:rsidR="006507F9">
              <w:rPr>
                <w:lang w:val="kk-KZ"/>
              </w:rPr>
              <w:t xml:space="preserve">        2 топ</w:t>
            </w:r>
          </w:p>
        </w:tc>
        <w:tc>
          <w:tcPr>
            <w:tcW w:w="2390" w:type="dxa"/>
          </w:tcPr>
          <w:p w14:paraId="199D1A7A" w14:textId="333628FE" w:rsidR="00FE396B" w:rsidRPr="006507F9" w:rsidRDefault="00561440">
            <w:pPr>
              <w:rPr>
                <w:lang w:val="kk-KZ"/>
              </w:rPr>
            </w:pPr>
            <w:r>
              <w:t xml:space="preserve"> </w:t>
            </w:r>
            <w:r w:rsidR="006507F9">
              <w:rPr>
                <w:lang w:val="kk-KZ"/>
              </w:rPr>
              <w:t xml:space="preserve">     30.09.2026</w:t>
            </w:r>
          </w:p>
        </w:tc>
        <w:tc>
          <w:tcPr>
            <w:tcW w:w="2390" w:type="dxa"/>
          </w:tcPr>
          <w:p w14:paraId="3B0D748A" w14:textId="77777777" w:rsidR="00FE396B" w:rsidRDefault="00561440">
            <w:r>
              <w:t xml:space="preserve"> </w:t>
            </w:r>
          </w:p>
        </w:tc>
      </w:tr>
    </w:tbl>
    <w:p w14:paraId="49649835" w14:textId="77777777" w:rsidR="00FE396B" w:rsidRDefault="00561440">
      <w:pPr>
        <w:pStyle w:val="1"/>
      </w:pPr>
      <w:r>
        <w:t>Толық берілген бастапқы деректер</w:t>
      </w:r>
    </w:p>
    <w:p w14:paraId="332FF2D6" w14:textId="77777777" w:rsidR="00FE396B" w:rsidRPr="006507F9" w:rsidRDefault="00561440">
      <w:pPr>
        <w:rPr>
          <w:lang w:val="ru-RU"/>
        </w:rPr>
      </w:pPr>
      <w:r w:rsidRPr="006507F9">
        <w:rPr>
          <w:lang w:val="ru-RU"/>
        </w:rPr>
        <w:t xml:space="preserve">Қосымша ойын файлы қажет емес. Төменде берілген тұрақты ойын ағашын қолданыңыз. </w:t>
      </w:r>
      <w:r>
        <w:t>MAX</w:t>
      </w:r>
      <w:r w:rsidRPr="006507F9">
        <w:rPr>
          <w:lang w:val="ru-RU"/>
        </w:rPr>
        <w:t xml:space="preserve"> — жасанды интеллект ойыншысы, ал </w:t>
      </w:r>
      <w:r>
        <w:t>MIN</w:t>
      </w:r>
      <w:r w:rsidRPr="006507F9">
        <w:rPr>
          <w:lang w:val="ru-RU"/>
        </w:rPr>
        <w:t xml:space="preserve"> — қарсылас. Жапырақтардағы мәндер </w:t>
      </w:r>
      <w:r>
        <w:t>MAX</w:t>
      </w:r>
      <w:r w:rsidRPr="006507F9">
        <w:rPr>
          <w:lang w:val="ru-RU"/>
        </w:rPr>
        <w:t xml:space="preserve"> тұрғысынан пайдалылықты көрсетеді.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56B5BB86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183BD74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4607F072" w14:textId="77777777" w:rsidR="00FE396B" w:rsidRDefault="00561440">
            <w:r>
              <w:rPr>
                <w:b/>
                <w:sz w:val="17"/>
              </w:rPr>
              <w:t>Ойыншы</w:t>
            </w:r>
          </w:p>
        </w:tc>
        <w:tc>
          <w:tcPr>
            <w:tcW w:w="2160" w:type="dxa"/>
            <w:shd w:val="clear" w:color="auto" w:fill="D9EAF7"/>
          </w:tcPr>
          <w:p w14:paraId="39A00F12" w14:textId="77777777" w:rsidR="00FE396B" w:rsidRDefault="00561440">
            <w:r>
              <w:rPr>
                <w:b/>
                <w:sz w:val="17"/>
              </w:rPr>
              <w:t>Бала түйіндер</w:t>
            </w:r>
          </w:p>
        </w:tc>
        <w:tc>
          <w:tcPr>
            <w:tcW w:w="2160" w:type="dxa"/>
            <w:shd w:val="clear" w:color="auto" w:fill="D9EAF7"/>
          </w:tcPr>
          <w:p w14:paraId="4C6EEE38" w14:textId="77777777" w:rsidR="00FE396B" w:rsidRDefault="00561440">
            <w:r>
              <w:rPr>
                <w:b/>
                <w:sz w:val="17"/>
              </w:rPr>
              <w:t>Жапырақтың пайдалылығы</w:t>
            </w:r>
          </w:p>
        </w:tc>
      </w:tr>
      <w:tr w:rsidR="00FE396B" w14:paraId="31FDE56C" w14:textId="77777777">
        <w:trPr>
          <w:jc w:val="center"/>
        </w:trPr>
        <w:tc>
          <w:tcPr>
            <w:tcW w:w="2160" w:type="dxa"/>
          </w:tcPr>
          <w:p w14:paraId="14E7F413" w14:textId="77777777" w:rsidR="00FE396B" w:rsidRDefault="00561440">
            <w:r>
              <w:rPr>
                <w:sz w:val="17"/>
              </w:rPr>
              <w:t>A</w:t>
            </w:r>
          </w:p>
        </w:tc>
        <w:tc>
          <w:tcPr>
            <w:tcW w:w="2160" w:type="dxa"/>
          </w:tcPr>
          <w:p w14:paraId="218B4210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76722C63" w14:textId="77777777" w:rsidR="00FE396B" w:rsidRDefault="00561440">
            <w:r>
              <w:rPr>
                <w:sz w:val="17"/>
              </w:rPr>
              <w:t>B,C</w:t>
            </w:r>
          </w:p>
        </w:tc>
        <w:tc>
          <w:tcPr>
            <w:tcW w:w="2160" w:type="dxa"/>
          </w:tcPr>
          <w:p w14:paraId="151DC43C" w14:textId="77777777" w:rsidR="00FE396B" w:rsidRDefault="00FE396B"/>
        </w:tc>
      </w:tr>
      <w:tr w:rsidR="00FE396B" w14:paraId="346F8E84" w14:textId="77777777">
        <w:trPr>
          <w:jc w:val="center"/>
        </w:trPr>
        <w:tc>
          <w:tcPr>
            <w:tcW w:w="2160" w:type="dxa"/>
          </w:tcPr>
          <w:p w14:paraId="74573FD7" w14:textId="77777777" w:rsidR="00FE396B" w:rsidRDefault="00561440">
            <w:r>
              <w:rPr>
                <w:sz w:val="17"/>
              </w:rPr>
              <w:t>B</w:t>
            </w:r>
          </w:p>
        </w:tc>
        <w:tc>
          <w:tcPr>
            <w:tcW w:w="2160" w:type="dxa"/>
          </w:tcPr>
          <w:p w14:paraId="5239129E" w14:textId="77777777" w:rsidR="00FE396B" w:rsidRDefault="00561440">
            <w:r>
              <w:rPr>
                <w:sz w:val="17"/>
              </w:rPr>
              <w:t>MIN</w:t>
            </w:r>
          </w:p>
        </w:tc>
        <w:tc>
          <w:tcPr>
            <w:tcW w:w="2160" w:type="dxa"/>
          </w:tcPr>
          <w:p w14:paraId="728C0672" w14:textId="77777777" w:rsidR="00FE396B" w:rsidRDefault="00561440">
            <w:r>
              <w:rPr>
                <w:sz w:val="17"/>
              </w:rPr>
              <w:t>D,E</w:t>
            </w:r>
          </w:p>
        </w:tc>
        <w:tc>
          <w:tcPr>
            <w:tcW w:w="2160" w:type="dxa"/>
          </w:tcPr>
          <w:p w14:paraId="00E03576" w14:textId="77777777" w:rsidR="00FE396B" w:rsidRDefault="00FE396B"/>
        </w:tc>
      </w:tr>
      <w:tr w:rsidR="00FE396B" w14:paraId="14D3718E" w14:textId="77777777">
        <w:trPr>
          <w:jc w:val="center"/>
        </w:trPr>
        <w:tc>
          <w:tcPr>
            <w:tcW w:w="2160" w:type="dxa"/>
          </w:tcPr>
          <w:p w14:paraId="36BB1C98" w14:textId="77777777" w:rsidR="00FE396B" w:rsidRDefault="00561440">
            <w:r>
              <w:rPr>
                <w:sz w:val="17"/>
              </w:rPr>
              <w:t>C</w:t>
            </w:r>
          </w:p>
        </w:tc>
        <w:tc>
          <w:tcPr>
            <w:tcW w:w="2160" w:type="dxa"/>
          </w:tcPr>
          <w:p w14:paraId="4344D2DD" w14:textId="77777777" w:rsidR="00FE396B" w:rsidRDefault="00561440">
            <w:r>
              <w:rPr>
                <w:sz w:val="17"/>
              </w:rPr>
              <w:t>MIN</w:t>
            </w:r>
          </w:p>
        </w:tc>
        <w:tc>
          <w:tcPr>
            <w:tcW w:w="2160" w:type="dxa"/>
          </w:tcPr>
          <w:p w14:paraId="425A5023" w14:textId="77777777" w:rsidR="00FE396B" w:rsidRDefault="00561440">
            <w:r>
              <w:rPr>
                <w:sz w:val="17"/>
              </w:rPr>
              <w:t>F,G</w:t>
            </w:r>
          </w:p>
        </w:tc>
        <w:tc>
          <w:tcPr>
            <w:tcW w:w="2160" w:type="dxa"/>
          </w:tcPr>
          <w:p w14:paraId="1DC11F1E" w14:textId="77777777" w:rsidR="00FE396B" w:rsidRDefault="00FE396B"/>
        </w:tc>
      </w:tr>
      <w:tr w:rsidR="00FE396B" w14:paraId="2A32CAA7" w14:textId="77777777">
        <w:trPr>
          <w:jc w:val="center"/>
        </w:trPr>
        <w:tc>
          <w:tcPr>
            <w:tcW w:w="2160" w:type="dxa"/>
          </w:tcPr>
          <w:p w14:paraId="0EB81C25" w14:textId="77777777" w:rsidR="00FE396B" w:rsidRDefault="00561440">
            <w:r>
              <w:rPr>
                <w:sz w:val="17"/>
              </w:rPr>
              <w:t>D</w:t>
            </w:r>
          </w:p>
        </w:tc>
        <w:tc>
          <w:tcPr>
            <w:tcW w:w="2160" w:type="dxa"/>
          </w:tcPr>
          <w:p w14:paraId="481C7CD3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07ED8C23" w14:textId="77777777" w:rsidR="00FE396B" w:rsidRDefault="00561440">
            <w:r>
              <w:rPr>
                <w:sz w:val="17"/>
              </w:rPr>
              <w:t>H,I</w:t>
            </w:r>
          </w:p>
        </w:tc>
        <w:tc>
          <w:tcPr>
            <w:tcW w:w="2160" w:type="dxa"/>
          </w:tcPr>
          <w:p w14:paraId="3F25DA41" w14:textId="77777777" w:rsidR="00FE396B" w:rsidRDefault="00FE396B"/>
        </w:tc>
      </w:tr>
      <w:tr w:rsidR="00FE396B" w14:paraId="0FD71DAA" w14:textId="77777777">
        <w:trPr>
          <w:jc w:val="center"/>
        </w:trPr>
        <w:tc>
          <w:tcPr>
            <w:tcW w:w="2160" w:type="dxa"/>
          </w:tcPr>
          <w:p w14:paraId="799536BD" w14:textId="77777777" w:rsidR="00FE396B" w:rsidRDefault="00561440">
            <w:r>
              <w:rPr>
                <w:sz w:val="17"/>
              </w:rPr>
              <w:t>E</w:t>
            </w:r>
          </w:p>
        </w:tc>
        <w:tc>
          <w:tcPr>
            <w:tcW w:w="2160" w:type="dxa"/>
          </w:tcPr>
          <w:p w14:paraId="6C61FB33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05EECE30" w14:textId="77777777" w:rsidR="00FE396B" w:rsidRDefault="00561440">
            <w:r>
              <w:rPr>
                <w:sz w:val="17"/>
              </w:rPr>
              <w:t>J,K</w:t>
            </w:r>
          </w:p>
        </w:tc>
        <w:tc>
          <w:tcPr>
            <w:tcW w:w="2160" w:type="dxa"/>
          </w:tcPr>
          <w:p w14:paraId="3568C840" w14:textId="77777777" w:rsidR="00FE396B" w:rsidRDefault="00FE396B"/>
        </w:tc>
      </w:tr>
      <w:tr w:rsidR="00FE396B" w14:paraId="22EB0498" w14:textId="77777777">
        <w:trPr>
          <w:jc w:val="center"/>
        </w:trPr>
        <w:tc>
          <w:tcPr>
            <w:tcW w:w="2160" w:type="dxa"/>
          </w:tcPr>
          <w:p w14:paraId="4A99B123" w14:textId="77777777" w:rsidR="00FE396B" w:rsidRDefault="00561440">
            <w:r>
              <w:rPr>
                <w:sz w:val="17"/>
              </w:rPr>
              <w:t>F</w:t>
            </w:r>
          </w:p>
        </w:tc>
        <w:tc>
          <w:tcPr>
            <w:tcW w:w="2160" w:type="dxa"/>
          </w:tcPr>
          <w:p w14:paraId="052D7644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3C1ECD6B" w14:textId="77777777" w:rsidR="00FE396B" w:rsidRDefault="00561440">
            <w:r>
              <w:rPr>
                <w:sz w:val="17"/>
              </w:rPr>
              <w:t>L,M</w:t>
            </w:r>
          </w:p>
        </w:tc>
        <w:tc>
          <w:tcPr>
            <w:tcW w:w="2160" w:type="dxa"/>
          </w:tcPr>
          <w:p w14:paraId="04BB5CFD" w14:textId="77777777" w:rsidR="00FE396B" w:rsidRDefault="00FE396B"/>
        </w:tc>
      </w:tr>
      <w:tr w:rsidR="00FE396B" w14:paraId="36919FA5" w14:textId="77777777">
        <w:trPr>
          <w:jc w:val="center"/>
        </w:trPr>
        <w:tc>
          <w:tcPr>
            <w:tcW w:w="2160" w:type="dxa"/>
          </w:tcPr>
          <w:p w14:paraId="2D1BF4EA" w14:textId="77777777" w:rsidR="00FE396B" w:rsidRDefault="00561440">
            <w:r>
              <w:rPr>
                <w:sz w:val="17"/>
              </w:rPr>
              <w:t>G</w:t>
            </w:r>
          </w:p>
        </w:tc>
        <w:tc>
          <w:tcPr>
            <w:tcW w:w="2160" w:type="dxa"/>
          </w:tcPr>
          <w:p w14:paraId="248F899B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319EB58F" w14:textId="77777777" w:rsidR="00FE396B" w:rsidRDefault="00561440">
            <w:r>
              <w:rPr>
                <w:sz w:val="17"/>
              </w:rPr>
              <w:t>N,O</w:t>
            </w:r>
          </w:p>
        </w:tc>
        <w:tc>
          <w:tcPr>
            <w:tcW w:w="2160" w:type="dxa"/>
          </w:tcPr>
          <w:p w14:paraId="30A7F5E8" w14:textId="77777777" w:rsidR="00FE396B" w:rsidRDefault="00FE396B"/>
        </w:tc>
      </w:tr>
      <w:tr w:rsidR="00FE396B" w14:paraId="53E4DD0C" w14:textId="77777777">
        <w:trPr>
          <w:jc w:val="center"/>
        </w:trPr>
        <w:tc>
          <w:tcPr>
            <w:tcW w:w="2160" w:type="dxa"/>
          </w:tcPr>
          <w:p w14:paraId="0BA65908" w14:textId="77777777" w:rsidR="00FE396B" w:rsidRDefault="00561440">
            <w:r>
              <w:rPr>
                <w:sz w:val="17"/>
              </w:rPr>
              <w:t>H</w:t>
            </w:r>
          </w:p>
        </w:tc>
        <w:tc>
          <w:tcPr>
            <w:tcW w:w="2160" w:type="dxa"/>
          </w:tcPr>
          <w:p w14:paraId="07B24474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CF8C0A0" w14:textId="77777777" w:rsidR="00FE396B" w:rsidRDefault="00FE396B"/>
        </w:tc>
        <w:tc>
          <w:tcPr>
            <w:tcW w:w="2160" w:type="dxa"/>
          </w:tcPr>
          <w:p w14:paraId="4E029397" w14:textId="77777777" w:rsidR="00FE396B" w:rsidRDefault="00561440">
            <w:r>
              <w:rPr>
                <w:sz w:val="17"/>
              </w:rPr>
              <w:t>3</w:t>
            </w:r>
          </w:p>
        </w:tc>
      </w:tr>
      <w:tr w:rsidR="00FE396B" w14:paraId="2E376A99" w14:textId="77777777">
        <w:trPr>
          <w:jc w:val="center"/>
        </w:trPr>
        <w:tc>
          <w:tcPr>
            <w:tcW w:w="2160" w:type="dxa"/>
          </w:tcPr>
          <w:p w14:paraId="0E01035C" w14:textId="77777777" w:rsidR="00FE396B" w:rsidRDefault="00561440">
            <w:r>
              <w:rPr>
                <w:sz w:val="17"/>
              </w:rPr>
              <w:t>I</w:t>
            </w:r>
          </w:p>
        </w:tc>
        <w:tc>
          <w:tcPr>
            <w:tcW w:w="2160" w:type="dxa"/>
          </w:tcPr>
          <w:p w14:paraId="57EA8669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B334781" w14:textId="77777777" w:rsidR="00FE396B" w:rsidRDefault="00FE396B"/>
        </w:tc>
        <w:tc>
          <w:tcPr>
            <w:tcW w:w="2160" w:type="dxa"/>
          </w:tcPr>
          <w:p w14:paraId="594B0624" w14:textId="77777777" w:rsidR="00FE396B" w:rsidRDefault="00561440">
            <w:r>
              <w:rPr>
                <w:sz w:val="17"/>
              </w:rPr>
              <w:t>12</w:t>
            </w:r>
          </w:p>
        </w:tc>
      </w:tr>
      <w:tr w:rsidR="00FE396B" w14:paraId="49004477" w14:textId="77777777">
        <w:trPr>
          <w:jc w:val="center"/>
        </w:trPr>
        <w:tc>
          <w:tcPr>
            <w:tcW w:w="2160" w:type="dxa"/>
          </w:tcPr>
          <w:p w14:paraId="1F01290E" w14:textId="77777777" w:rsidR="00FE396B" w:rsidRDefault="00561440">
            <w:r>
              <w:rPr>
                <w:sz w:val="17"/>
              </w:rPr>
              <w:t>J</w:t>
            </w:r>
          </w:p>
        </w:tc>
        <w:tc>
          <w:tcPr>
            <w:tcW w:w="2160" w:type="dxa"/>
          </w:tcPr>
          <w:p w14:paraId="0A90BDC7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6DCD3DE7" w14:textId="77777777" w:rsidR="00FE396B" w:rsidRDefault="00FE396B"/>
        </w:tc>
        <w:tc>
          <w:tcPr>
            <w:tcW w:w="2160" w:type="dxa"/>
          </w:tcPr>
          <w:p w14:paraId="75CCB31D" w14:textId="77777777" w:rsidR="00FE396B" w:rsidRDefault="00561440">
            <w:r>
              <w:rPr>
                <w:sz w:val="17"/>
              </w:rPr>
              <w:t>8</w:t>
            </w:r>
          </w:p>
        </w:tc>
      </w:tr>
      <w:tr w:rsidR="00FE396B" w14:paraId="5DB31866" w14:textId="77777777" w:rsidTr="00154A64">
        <w:trPr>
          <w:trHeight w:val="58"/>
          <w:jc w:val="center"/>
        </w:trPr>
        <w:tc>
          <w:tcPr>
            <w:tcW w:w="2160" w:type="dxa"/>
          </w:tcPr>
          <w:p w14:paraId="2A4F567C" w14:textId="77777777" w:rsidR="00FE396B" w:rsidRDefault="00561440">
            <w:r>
              <w:rPr>
                <w:sz w:val="17"/>
              </w:rPr>
              <w:t>K</w:t>
            </w:r>
          </w:p>
        </w:tc>
        <w:tc>
          <w:tcPr>
            <w:tcW w:w="2160" w:type="dxa"/>
          </w:tcPr>
          <w:p w14:paraId="40B590F0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10862261" w14:textId="77777777" w:rsidR="00FE396B" w:rsidRDefault="00FE396B"/>
        </w:tc>
        <w:tc>
          <w:tcPr>
            <w:tcW w:w="2160" w:type="dxa"/>
          </w:tcPr>
          <w:p w14:paraId="04E198E4" w14:textId="77777777" w:rsidR="00FE396B" w:rsidRDefault="00561440">
            <w:r>
              <w:rPr>
                <w:sz w:val="17"/>
              </w:rPr>
              <w:t>2</w:t>
            </w:r>
          </w:p>
        </w:tc>
      </w:tr>
      <w:tr w:rsidR="00FE396B" w14:paraId="02BC34AD" w14:textId="77777777">
        <w:trPr>
          <w:jc w:val="center"/>
        </w:trPr>
        <w:tc>
          <w:tcPr>
            <w:tcW w:w="2160" w:type="dxa"/>
          </w:tcPr>
          <w:p w14:paraId="3ABBFC63" w14:textId="77777777" w:rsidR="00FE396B" w:rsidRDefault="00561440">
            <w:r>
              <w:rPr>
                <w:sz w:val="17"/>
              </w:rPr>
              <w:t>L</w:t>
            </w:r>
          </w:p>
        </w:tc>
        <w:tc>
          <w:tcPr>
            <w:tcW w:w="2160" w:type="dxa"/>
          </w:tcPr>
          <w:p w14:paraId="58CE3B0E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7ABC60CC" w14:textId="77777777" w:rsidR="00FE396B" w:rsidRDefault="00FE396B"/>
        </w:tc>
        <w:tc>
          <w:tcPr>
            <w:tcW w:w="2160" w:type="dxa"/>
          </w:tcPr>
          <w:p w14:paraId="27DA74B6" w14:textId="77777777" w:rsidR="00FE396B" w:rsidRDefault="00561440">
            <w:r>
              <w:rPr>
                <w:sz w:val="17"/>
              </w:rPr>
              <w:t>4</w:t>
            </w:r>
          </w:p>
        </w:tc>
      </w:tr>
      <w:tr w:rsidR="00FE396B" w14:paraId="0C400521" w14:textId="77777777">
        <w:trPr>
          <w:jc w:val="center"/>
        </w:trPr>
        <w:tc>
          <w:tcPr>
            <w:tcW w:w="2160" w:type="dxa"/>
          </w:tcPr>
          <w:p w14:paraId="093D7A10" w14:textId="77777777" w:rsidR="00FE396B" w:rsidRDefault="00561440">
            <w:r>
              <w:rPr>
                <w:sz w:val="17"/>
              </w:rPr>
              <w:t>M</w:t>
            </w:r>
          </w:p>
        </w:tc>
        <w:tc>
          <w:tcPr>
            <w:tcW w:w="2160" w:type="dxa"/>
          </w:tcPr>
          <w:p w14:paraId="1680678C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7112503" w14:textId="77777777" w:rsidR="00FE396B" w:rsidRDefault="00FE396B"/>
        </w:tc>
        <w:tc>
          <w:tcPr>
            <w:tcW w:w="2160" w:type="dxa"/>
          </w:tcPr>
          <w:p w14:paraId="47C5D9C4" w14:textId="77777777" w:rsidR="00FE396B" w:rsidRDefault="00561440">
            <w:r>
              <w:rPr>
                <w:sz w:val="17"/>
              </w:rPr>
              <w:t>6</w:t>
            </w:r>
          </w:p>
        </w:tc>
      </w:tr>
      <w:tr w:rsidR="00FE396B" w14:paraId="6DE9EF52" w14:textId="77777777">
        <w:trPr>
          <w:jc w:val="center"/>
        </w:trPr>
        <w:tc>
          <w:tcPr>
            <w:tcW w:w="2160" w:type="dxa"/>
          </w:tcPr>
          <w:p w14:paraId="0F117D10" w14:textId="77777777" w:rsidR="00FE396B" w:rsidRDefault="00561440">
            <w:r>
              <w:rPr>
                <w:sz w:val="17"/>
              </w:rPr>
              <w:t>N</w:t>
            </w:r>
          </w:p>
        </w:tc>
        <w:tc>
          <w:tcPr>
            <w:tcW w:w="2160" w:type="dxa"/>
          </w:tcPr>
          <w:p w14:paraId="2CF77986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2CFDD1B0" w14:textId="77777777" w:rsidR="00FE396B" w:rsidRDefault="00FE396B"/>
        </w:tc>
        <w:tc>
          <w:tcPr>
            <w:tcW w:w="2160" w:type="dxa"/>
          </w:tcPr>
          <w:p w14:paraId="206215C5" w14:textId="77777777" w:rsidR="00FE396B" w:rsidRDefault="00561440">
            <w:r>
              <w:rPr>
                <w:sz w:val="17"/>
              </w:rPr>
              <w:t>14</w:t>
            </w:r>
          </w:p>
        </w:tc>
      </w:tr>
      <w:tr w:rsidR="00FE396B" w14:paraId="2AE71E9E" w14:textId="77777777">
        <w:trPr>
          <w:jc w:val="center"/>
        </w:trPr>
        <w:tc>
          <w:tcPr>
            <w:tcW w:w="2160" w:type="dxa"/>
          </w:tcPr>
          <w:p w14:paraId="428F04F1" w14:textId="77777777" w:rsidR="00FE396B" w:rsidRDefault="00561440">
            <w:r>
              <w:rPr>
                <w:sz w:val="17"/>
              </w:rPr>
              <w:t>O</w:t>
            </w:r>
          </w:p>
        </w:tc>
        <w:tc>
          <w:tcPr>
            <w:tcW w:w="2160" w:type="dxa"/>
          </w:tcPr>
          <w:p w14:paraId="03BD5776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11D10F67" w14:textId="77777777" w:rsidR="00FE396B" w:rsidRDefault="00FE396B"/>
        </w:tc>
        <w:tc>
          <w:tcPr>
            <w:tcW w:w="2160" w:type="dxa"/>
          </w:tcPr>
          <w:p w14:paraId="1C48AB7A" w14:textId="77777777" w:rsidR="00FE396B" w:rsidRDefault="00561440">
            <w:r>
              <w:rPr>
                <w:sz w:val="17"/>
              </w:rPr>
              <w:t>5</w:t>
            </w:r>
          </w:p>
        </w:tc>
      </w:tr>
    </w:tbl>
    <w:p w14:paraId="7F8E6F2F" w14:textId="77777777" w:rsidR="00FE396B" w:rsidRDefault="00561440">
      <w:r>
        <w:t>Ағашты A түйінінен бастап бағалаңыз. MAX түйіндерінде бала түйіндердің ең үлкен мәнін, ал MIN түйіндерінде ең кіші мәнін таңдаңыз.</w:t>
      </w:r>
    </w:p>
    <w:p w14:paraId="164C4B79" w14:textId="77777777" w:rsidR="00FE396B" w:rsidRDefault="00561440">
      <w:pPr>
        <w:pStyle w:val="1"/>
      </w:pPr>
      <w:r>
        <w:t>Бағалау құрылымы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396B" w14:paraId="2348AE0C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07F81BEE" w14:textId="77777777" w:rsidR="00FE396B" w:rsidRDefault="00561440">
            <w:r>
              <w:rPr>
                <w:b/>
                <w:sz w:val="17"/>
              </w:rPr>
              <w:t>Бөлім</w:t>
            </w:r>
          </w:p>
        </w:tc>
        <w:tc>
          <w:tcPr>
            <w:tcW w:w="2880" w:type="dxa"/>
            <w:shd w:val="clear" w:color="auto" w:fill="D9EAF7"/>
          </w:tcPr>
          <w:p w14:paraId="54542B10" w14:textId="77777777" w:rsidR="00FE396B" w:rsidRDefault="00561440">
            <w:r>
              <w:rPr>
                <w:b/>
                <w:sz w:val="17"/>
              </w:rPr>
              <w:t>Үлесі</w:t>
            </w:r>
          </w:p>
        </w:tc>
        <w:tc>
          <w:tcPr>
            <w:tcW w:w="2880" w:type="dxa"/>
            <w:shd w:val="clear" w:color="auto" w:fill="D9EAF7"/>
          </w:tcPr>
          <w:p w14:paraId="3C04E818" w14:textId="77777777" w:rsidR="00FE396B" w:rsidRDefault="00561440">
            <w:r>
              <w:rPr>
                <w:b/>
                <w:sz w:val="17"/>
              </w:rPr>
              <w:t>Дәлел</w:t>
            </w:r>
          </w:p>
        </w:tc>
      </w:tr>
      <w:tr w:rsidR="00FE396B" w14:paraId="6037A7D2" w14:textId="77777777">
        <w:trPr>
          <w:jc w:val="center"/>
        </w:trPr>
        <w:tc>
          <w:tcPr>
            <w:tcW w:w="2880" w:type="dxa"/>
          </w:tcPr>
          <w:p w14:paraId="3649C738" w14:textId="77777777" w:rsidR="00FE396B" w:rsidRDefault="00561440">
            <w:r>
              <w:rPr>
                <w:sz w:val="17"/>
              </w:rPr>
              <w:t>A. Минимакс ағашы</w:t>
            </w:r>
          </w:p>
        </w:tc>
        <w:tc>
          <w:tcPr>
            <w:tcW w:w="2880" w:type="dxa"/>
          </w:tcPr>
          <w:p w14:paraId="476C8669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296D4688" w14:textId="77777777" w:rsidR="00FE396B" w:rsidRDefault="00561440">
            <w:r>
              <w:rPr>
                <w:sz w:val="17"/>
              </w:rPr>
              <w:t>Толтырылған мәндер мен шешім</w:t>
            </w:r>
          </w:p>
        </w:tc>
      </w:tr>
      <w:tr w:rsidR="00FE396B" w14:paraId="444DD81F" w14:textId="77777777">
        <w:trPr>
          <w:jc w:val="center"/>
        </w:trPr>
        <w:tc>
          <w:tcPr>
            <w:tcW w:w="2880" w:type="dxa"/>
          </w:tcPr>
          <w:p w14:paraId="522E0A04" w14:textId="77777777" w:rsidR="00FE396B" w:rsidRDefault="00561440">
            <w:r>
              <w:rPr>
                <w:sz w:val="17"/>
              </w:rPr>
              <w:t>B. Альфа–бета</w:t>
            </w:r>
          </w:p>
        </w:tc>
        <w:tc>
          <w:tcPr>
            <w:tcW w:w="2880" w:type="dxa"/>
          </w:tcPr>
          <w:p w14:paraId="4B43166A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67BFCDFA" w14:textId="77777777" w:rsidR="00FE396B" w:rsidRDefault="00561440">
            <w:r>
              <w:rPr>
                <w:sz w:val="17"/>
              </w:rPr>
              <w:t>Қию барысы</w:t>
            </w:r>
          </w:p>
        </w:tc>
      </w:tr>
      <w:tr w:rsidR="00FE396B" w14:paraId="10DB4EE4" w14:textId="77777777">
        <w:trPr>
          <w:jc w:val="center"/>
        </w:trPr>
        <w:tc>
          <w:tcPr>
            <w:tcW w:w="2880" w:type="dxa"/>
          </w:tcPr>
          <w:p w14:paraId="7968F11A" w14:textId="77777777" w:rsidR="00FE396B" w:rsidRDefault="00561440">
            <w:r>
              <w:rPr>
                <w:sz w:val="17"/>
              </w:rPr>
              <w:t>C. Python тәжірибесі</w:t>
            </w:r>
          </w:p>
        </w:tc>
        <w:tc>
          <w:tcPr>
            <w:tcW w:w="2880" w:type="dxa"/>
          </w:tcPr>
          <w:p w14:paraId="49F67C77" w14:textId="77777777" w:rsidR="00FE396B" w:rsidRDefault="00561440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14:paraId="1011AB0A" w14:textId="77777777" w:rsidR="00FE396B" w:rsidRDefault="00561440">
            <w:r>
              <w:rPr>
                <w:sz w:val="17"/>
              </w:rPr>
              <w:t>Іске асыру + түйіндер саны</w:t>
            </w:r>
          </w:p>
        </w:tc>
      </w:tr>
      <w:tr w:rsidR="00FE396B" w14:paraId="75E76EB0" w14:textId="77777777">
        <w:trPr>
          <w:jc w:val="center"/>
        </w:trPr>
        <w:tc>
          <w:tcPr>
            <w:tcW w:w="2880" w:type="dxa"/>
          </w:tcPr>
          <w:p w14:paraId="486E3368" w14:textId="77777777" w:rsidR="00FE396B" w:rsidRDefault="00561440">
            <w:r>
              <w:rPr>
                <w:sz w:val="17"/>
              </w:rPr>
              <w:t>D. Бағалау функциясы</w:t>
            </w:r>
          </w:p>
        </w:tc>
        <w:tc>
          <w:tcPr>
            <w:tcW w:w="2880" w:type="dxa"/>
          </w:tcPr>
          <w:p w14:paraId="46B6E78F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71DE3D6D" w14:textId="77777777" w:rsidR="00FE396B" w:rsidRDefault="00561440">
            <w:r>
              <w:rPr>
                <w:sz w:val="17"/>
              </w:rPr>
              <w:t>Белгілермен бақыланатын тәжірибе</w:t>
            </w:r>
          </w:p>
        </w:tc>
      </w:tr>
      <w:tr w:rsidR="00FE396B" w14:paraId="5BA8D89E" w14:textId="77777777">
        <w:trPr>
          <w:jc w:val="center"/>
        </w:trPr>
        <w:tc>
          <w:tcPr>
            <w:tcW w:w="2880" w:type="dxa"/>
          </w:tcPr>
          <w:p w14:paraId="4A8E4BF3" w14:textId="77777777" w:rsidR="00FE396B" w:rsidRDefault="00561440">
            <w:r>
              <w:rPr>
                <w:sz w:val="17"/>
              </w:rPr>
              <w:t>E. Техникалық талдау</w:t>
            </w:r>
          </w:p>
        </w:tc>
        <w:tc>
          <w:tcPr>
            <w:tcW w:w="2880" w:type="dxa"/>
          </w:tcPr>
          <w:p w14:paraId="5004866A" w14:textId="77777777" w:rsidR="00FE396B" w:rsidRDefault="00561440">
            <w:r>
              <w:rPr>
                <w:sz w:val="17"/>
              </w:rPr>
              <w:t>1%</w:t>
            </w:r>
          </w:p>
        </w:tc>
        <w:tc>
          <w:tcPr>
            <w:tcW w:w="2880" w:type="dxa"/>
          </w:tcPr>
          <w:p w14:paraId="58A561E1" w14:textId="77777777" w:rsidR="00FE396B" w:rsidRDefault="00561440">
            <w:r>
              <w:rPr>
                <w:sz w:val="17"/>
              </w:rPr>
              <w:t>Дәлелге негізделген түсіндіру</w:t>
            </w:r>
          </w:p>
        </w:tc>
      </w:tr>
      <w:tr w:rsidR="00FE396B" w14:paraId="54F61CD7" w14:textId="77777777">
        <w:trPr>
          <w:jc w:val="center"/>
        </w:trPr>
        <w:tc>
          <w:tcPr>
            <w:tcW w:w="2880" w:type="dxa"/>
          </w:tcPr>
          <w:p w14:paraId="778B041B" w14:textId="77777777" w:rsidR="00FE396B" w:rsidRDefault="00561440">
            <w:r>
              <w:rPr>
                <w:sz w:val="17"/>
              </w:rPr>
              <w:t>F. Философиялық талдау</w:t>
            </w:r>
          </w:p>
        </w:tc>
        <w:tc>
          <w:tcPr>
            <w:tcW w:w="2880" w:type="dxa"/>
          </w:tcPr>
          <w:p w14:paraId="2B29706D" w14:textId="77777777" w:rsidR="00FE396B" w:rsidRDefault="00561440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14:paraId="6FCADFBC" w14:textId="77777777" w:rsidR="00FE396B" w:rsidRDefault="00561440">
            <w:r>
              <w:rPr>
                <w:sz w:val="17"/>
              </w:rPr>
              <w:t>Құрылымды дәлелдеу</w:t>
            </w:r>
          </w:p>
        </w:tc>
      </w:tr>
      <w:tr w:rsidR="00FE396B" w14:paraId="47FC26C8" w14:textId="77777777">
        <w:trPr>
          <w:jc w:val="center"/>
        </w:trPr>
        <w:tc>
          <w:tcPr>
            <w:tcW w:w="2880" w:type="dxa"/>
          </w:tcPr>
          <w:p w14:paraId="00BD5361" w14:textId="77777777" w:rsidR="00FE396B" w:rsidRDefault="00561440">
            <w:r>
              <w:rPr>
                <w:sz w:val="17"/>
              </w:rPr>
              <w:t>БАРЛЫҒЫ</w:t>
            </w:r>
          </w:p>
        </w:tc>
        <w:tc>
          <w:tcPr>
            <w:tcW w:w="2880" w:type="dxa"/>
          </w:tcPr>
          <w:p w14:paraId="7A345998" w14:textId="77777777" w:rsidR="00FE396B" w:rsidRDefault="00561440">
            <w:r>
              <w:rPr>
                <w:sz w:val="17"/>
              </w:rPr>
              <w:t>15%</w:t>
            </w:r>
          </w:p>
        </w:tc>
        <w:tc>
          <w:tcPr>
            <w:tcW w:w="2880" w:type="dxa"/>
          </w:tcPr>
          <w:p w14:paraId="455E269D" w14:textId="77777777" w:rsidR="00FE396B" w:rsidRDefault="00FE396B"/>
        </w:tc>
      </w:tr>
    </w:tbl>
    <w:p w14:paraId="2F68A704" w14:textId="77777777" w:rsidR="00FE396B" w:rsidRDefault="00561440">
      <w:pPr>
        <w:pStyle w:val="1"/>
      </w:pPr>
      <w:r>
        <w:lastRenderedPageBreak/>
        <w:t>A. Минимакс — 2%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072896E8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CDC0E8E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01275015" w14:textId="77777777" w:rsidR="00FE396B" w:rsidRDefault="00561440">
            <w:r>
              <w:rPr>
                <w:b/>
                <w:sz w:val="17"/>
              </w:rPr>
              <w:t>Бала түйіндердің мәндері</w:t>
            </w:r>
          </w:p>
        </w:tc>
        <w:tc>
          <w:tcPr>
            <w:tcW w:w="2160" w:type="dxa"/>
            <w:shd w:val="clear" w:color="auto" w:fill="D9EAF7"/>
          </w:tcPr>
          <w:p w14:paraId="5C37D7B8" w14:textId="77777777" w:rsidR="00FE396B" w:rsidRDefault="00561440">
            <w:r>
              <w:rPr>
                <w:b/>
                <w:sz w:val="17"/>
              </w:rPr>
              <w:t>Таңдалған мән</w:t>
            </w:r>
          </w:p>
        </w:tc>
        <w:tc>
          <w:tcPr>
            <w:tcW w:w="2160" w:type="dxa"/>
            <w:shd w:val="clear" w:color="auto" w:fill="D9EAF7"/>
          </w:tcPr>
          <w:p w14:paraId="655BA07C" w14:textId="77777777" w:rsidR="00FE396B" w:rsidRDefault="00561440">
            <w:r>
              <w:rPr>
                <w:b/>
                <w:sz w:val="17"/>
              </w:rPr>
              <w:t>Себебі</w:t>
            </w:r>
          </w:p>
        </w:tc>
      </w:tr>
      <w:tr w:rsidR="00FE396B" w14:paraId="4ADEE825" w14:textId="77777777">
        <w:trPr>
          <w:jc w:val="center"/>
        </w:trPr>
        <w:tc>
          <w:tcPr>
            <w:tcW w:w="2160" w:type="dxa"/>
          </w:tcPr>
          <w:p w14:paraId="3B31FE4D" w14:textId="3C436B1A" w:rsidR="00FE396B" w:rsidRPr="009A6DC4" w:rsidRDefault="00561440">
            <w:r>
              <w:t xml:space="preserve"> </w:t>
            </w:r>
            <w:r w:rsidR="009A6DC4">
              <w:t xml:space="preserve">       D</w:t>
            </w:r>
          </w:p>
        </w:tc>
        <w:tc>
          <w:tcPr>
            <w:tcW w:w="2160" w:type="dxa"/>
          </w:tcPr>
          <w:p w14:paraId="07F59669" w14:textId="79C56066" w:rsidR="00FE396B" w:rsidRPr="009A6DC4" w:rsidRDefault="00561440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</w:rPr>
              <w:t xml:space="preserve"> </w:t>
            </w:r>
            <w:r w:rsidR="009A6DC4" w:rsidRPr="009A6DC4">
              <w:rPr>
                <w:rFonts w:cs="Times New Roman"/>
                <w:sz w:val="22"/>
              </w:rPr>
              <w:t>H = 3, I = 12</w:t>
            </w:r>
          </w:p>
        </w:tc>
        <w:tc>
          <w:tcPr>
            <w:tcW w:w="2160" w:type="dxa"/>
          </w:tcPr>
          <w:p w14:paraId="7397E3BA" w14:textId="297D91A9" w:rsidR="00FE396B" w:rsidRDefault="00561440">
            <w:r>
              <w:t xml:space="preserve"> </w:t>
            </w:r>
            <w:r w:rsidR="009A6DC4">
              <w:t>12</w:t>
            </w:r>
          </w:p>
        </w:tc>
        <w:tc>
          <w:tcPr>
            <w:tcW w:w="2160" w:type="dxa"/>
          </w:tcPr>
          <w:p w14:paraId="25084F82" w14:textId="763B87C6" w:rsidR="00FE396B" w:rsidRDefault="00561440">
            <w:r>
              <w:t>Үлкенін алады</w:t>
            </w:r>
            <w:r w:rsidR="009A6DC4"/>
          </w:p>
        </w:tc>
      </w:tr>
      <w:tr w:rsidR="00FE396B" w14:paraId="4A2592AC" w14:textId="77777777">
        <w:trPr>
          <w:jc w:val="center"/>
        </w:trPr>
        <w:tc>
          <w:tcPr>
            <w:tcW w:w="2160" w:type="dxa"/>
          </w:tcPr>
          <w:p w14:paraId="647CBCF0" w14:textId="0598CE06" w:rsidR="00FE396B" w:rsidRDefault="009A6DC4">
            <w:r>
              <w:t xml:space="preserve">        E</w:t>
            </w:r>
          </w:p>
        </w:tc>
        <w:tc>
          <w:tcPr>
            <w:tcW w:w="2160" w:type="dxa"/>
          </w:tcPr>
          <w:p w14:paraId="206939CD" w14:textId="64A5293F" w:rsidR="00FE396B" w:rsidRPr="009A6DC4" w:rsidRDefault="00561440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="009A6DC4" w:rsidRPr="009A6DC4">
              <w:rPr>
                <w:rFonts w:cs="Times New Roman"/>
                <w:sz w:val="22"/>
              </w:rPr>
              <w:t>J = 8, K = 2</w:t>
            </w:r>
          </w:p>
        </w:tc>
        <w:tc>
          <w:tcPr>
            <w:tcW w:w="2160" w:type="dxa"/>
          </w:tcPr>
          <w:p w14:paraId="7FDB358D" w14:textId="5149CD92" w:rsidR="00FE396B" w:rsidRDefault="00561440">
            <w:r>
              <w:t xml:space="preserve"> </w:t>
            </w:r>
            <w:r w:rsidR="009A6DC4">
              <w:t>8</w:t>
            </w:r>
          </w:p>
        </w:tc>
        <w:tc>
          <w:tcPr>
            <w:tcW w:w="2160" w:type="dxa"/>
          </w:tcPr>
          <w:p w14:paraId="17A25863" w14:textId="5E21FCA1" w:rsidR="00FE396B" w:rsidRDefault="00561440">
            <w:r>
              <w:t>Үлкенін алады</w:t>
            </w:r>
            <w:r w:rsidR="009A6DC4"/>
          </w:p>
        </w:tc>
      </w:tr>
      <w:tr w:rsidR="009A6DC4" w14:paraId="44D1E319" w14:textId="77777777">
        <w:trPr>
          <w:jc w:val="center"/>
        </w:trPr>
        <w:tc>
          <w:tcPr>
            <w:tcW w:w="2160" w:type="dxa"/>
          </w:tcPr>
          <w:p w14:paraId="1E78BFFB" w14:textId="51BBB4FC" w:rsidR="009A6DC4" w:rsidRDefault="009A6DC4" w:rsidP="009A6DC4">
            <w:r>
              <w:t xml:space="preserve">        F</w:t>
            </w:r>
          </w:p>
        </w:tc>
        <w:tc>
          <w:tcPr>
            <w:tcW w:w="2160" w:type="dxa"/>
          </w:tcPr>
          <w:p w14:paraId="1969BE74" w14:textId="3CD2634F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  <w:sz w:val="18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L = 4, M = 6</w:t>
            </w:r>
          </w:p>
        </w:tc>
        <w:tc>
          <w:tcPr>
            <w:tcW w:w="2160" w:type="dxa"/>
          </w:tcPr>
          <w:p w14:paraId="08BC1972" w14:textId="17603754" w:rsidR="009A6DC4" w:rsidRDefault="009A6DC4" w:rsidP="009A6DC4">
            <w:r>
              <w:t xml:space="preserve"> 6</w:t>
            </w:r>
          </w:p>
        </w:tc>
        <w:tc>
          <w:tcPr>
            <w:tcW w:w="2160" w:type="dxa"/>
          </w:tcPr>
          <w:p w14:paraId="3328F1D2" w14:textId="58E59F0D" w:rsidR="009A6DC4" w:rsidRDefault="009A6DC4" w:rsidP="009A6DC4">
            <w:r>
              <w:t>Үлкенін алады</w:t>
            </w:r>
          </w:p>
        </w:tc>
      </w:tr>
      <w:tr w:rsidR="009A6DC4" w14:paraId="3A1D9C99" w14:textId="77777777">
        <w:trPr>
          <w:jc w:val="center"/>
        </w:trPr>
        <w:tc>
          <w:tcPr>
            <w:tcW w:w="2160" w:type="dxa"/>
          </w:tcPr>
          <w:p w14:paraId="43021FCE" w14:textId="1299B35C" w:rsidR="009A6DC4" w:rsidRPr="009A6DC4" w:rsidRDefault="009A6DC4" w:rsidP="009A6DC4">
            <w:pPr>
              <w:rPr>
                <w:rFonts w:cs="Times New Roman"/>
              </w:rPr>
            </w:pPr>
            <w:r w:rsidRPr="009A6DC4">
              <w:rPr>
                <w:rFonts w:cs="Times New Roman"/>
              </w:rPr>
              <w:t xml:space="preserve">       </w:t>
            </w:r>
            <w:r>
              <w:rPr>
                <w:rFonts w:cs="Times New Roman"/>
              </w:rPr>
              <w:t xml:space="preserve"> </w:t>
            </w:r>
            <w:r w:rsidRPr="009A6DC4">
              <w:rPr>
                <w:rFonts w:cs="Times New Roman"/>
                <w:sz w:val="18"/>
              </w:rPr>
              <w:t>G</w:t>
            </w:r>
          </w:p>
        </w:tc>
        <w:tc>
          <w:tcPr>
            <w:tcW w:w="2160" w:type="dxa"/>
          </w:tcPr>
          <w:p w14:paraId="438B06FD" w14:textId="42E6ABCA" w:rsidR="009A6DC4" w:rsidRPr="009A6DC4" w:rsidRDefault="009A6DC4" w:rsidP="009A6DC4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Pr="009A6DC4">
              <w:rPr>
                <w:rFonts w:cs="Times New Roman"/>
                <w:sz w:val="22"/>
              </w:rPr>
              <w:t>N = 14, O = 5</w:t>
            </w:r>
          </w:p>
        </w:tc>
        <w:tc>
          <w:tcPr>
            <w:tcW w:w="2160" w:type="dxa"/>
          </w:tcPr>
          <w:p w14:paraId="4797F9FE" w14:textId="21306C82" w:rsidR="009A6DC4" w:rsidRDefault="009A6DC4" w:rsidP="009A6DC4">
            <w:r>
              <w:t xml:space="preserve"> 14</w:t>
            </w:r>
          </w:p>
        </w:tc>
        <w:tc>
          <w:tcPr>
            <w:tcW w:w="2160" w:type="dxa"/>
          </w:tcPr>
          <w:p w14:paraId="2C5E5633" w14:textId="7C13AB82" w:rsidR="009A6DC4" w:rsidRDefault="009A6DC4" w:rsidP="009A6DC4">
            <w:r>
              <w:t>Үлкенін алады</w:t>
            </w:r>
          </w:p>
        </w:tc>
      </w:tr>
      <w:tr w:rsidR="009A6DC4" w14:paraId="7DBD8FB2" w14:textId="77777777">
        <w:trPr>
          <w:jc w:val="center"/>
        </w:trPr>
        <w:tc>
          <w:tcPr>
            <w:tcW w:w="2160" w:type="dxa"/>
          </w:tcPr>
          <w:p w14:paraId="1D0D6AA8" w14:textId="5B90A7A4" w:rsidR="009A6DC4" w:rsidRDefault="009A6DC4" w:rsidP="009A6DC4">
            <w:r>
              <w:t xml:space="preserve">        B</w:t>
            </w:r>
          </w:p>
        </w:tc>
        <w:tc>
          <w:tcPr>
            <w:tcW w:w="2160" w:type="dxa"/>
          </w:tcPr>
          <w:p w14:paraId="26C1770A" w14:textId="57AC4980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cs="Times New Roman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D = 12, E = 8</w:t>
            </w:r>
          </w:p>
        </w:tc>
        <w:tc>
          <w:tcPr>
            <w:tcW w:w="2160" w:type="dxa"/>
          </w:tcPr>
          <w:p w14:paraId="67008376" w14:textId="59BF7052" w:rsidR="009A6DC4" w:rsidRDefault="009A6DC4" w:rsidP="009A6DC4">
            <w:r>
              <w:t xml:space="preserve"> 8</w:t>
            </w:r>
          </w:p>
        </w:tc>
        <w:tc>
          <w:tcPr>
            <w:tcW w:w="2160" w:type="dxa"/>
          </w:tcPr>
          <w:p w14:paraId="19C034FD" w14:textId="1BAFA9CA" w:rsidR="009A6DC4" w:rsidRDefault="009A6DC4" w:rsidP="009A6DC4">
            <w:r>
              <w:t>Кішісін алады</w:t>
            </w:r>
          </w:p>
        </w:tc>
      </w:tr>
      <w:tr w:rsidR="009A6DC4" w14:paraId="7AFA16E1" w14:textId="77777777">
        <w:trPr>
          <w:jc w:val="center"/>
        </w:trPr>
        <w:tc>
          <w:tcPr>
            <w:tcW w:w="2160" w:type="dxa"/>
          </w:tcPr>
          <w:p w14:paraId="6C3E8BEF" w14:textId="239917E8" w:rsidR="009A6DC4" w:rsidRDefault="009A6DC4" w:rsidP="009A6DC4">
            <w:r>
              <w:t xml:space="preserve">        C</w:t>
            </w:r>
          </w:p>
        </w:tc>
        <w:tc>
          <w:tcPr>
            <w:tcW w:w="2160" w:type="dxa"/>
          </w:tcPr>
          <w:p w14:paraId="368B3BCC" w14:textId="418E49F4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  <w:sz w:val="22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F = 6, G = 14</w:t>
            </w:r>
          </w:p>
        </w:tc>
        <w:tc>
          <w:tcPr>
            <w:tcW w:w="2160" w:type="dxa"/>
          </w:tcPr>
          <w:p w14:paraId="1681D136" w14:textId="2044E35E" w:rsidR="009A6DC4" w:rsidRDefault="009A6DC4" w:rsidP="009A6DC4">
            <w:r>
              <w:t xml:space="preserve"> 6</w:t>
            </w:r>
          </w:p>
        </w:tc>
        <w:tc>
          <w:tcPr>
            <w:tcW w:w="2160" w:type="dxa"/>
          </w:tcPr>
          <w:p w14:paraId="0D43BEC4" w14:textId="7D5C0554" w:rsidR="009A6DC4" w:rsidRDefault="009A6DC4" w:rsidP="009A6DC4">
            <w:r>
              <w:t>Кішісін алады</w:t>
            </w:r>
          </w:p>
        </w:tc>
      </w:tr>
      <w:tr w:rsidR="009A6DC4" w14:paraId="0BB25BCE" w14:textId="77777777">
        <w:trPr>
          <w:jc w:val="center"/>
        </w:trPr>
        <w:tc>
          <w:tcPr>
            <w:tcW w:w="2160" w:type="dxa"/>
          </w:tcPr>
          <w:p w14:paraId="674C9FFC" w14:textId="67B0D339" w:rsidR="009A6DC4" w:rsidRDefault="009A6DC4" w:rsidP="009A6DC4">
            <w:r>
              <w:t xml:space="preserve">        A</w:t>
            </w:r>
          </w:p>
        </w:tc>
        <w:tc>
          <w:tcPr>
            <w:tcW w:w="2160" w:type="dxa"/>
          </w:tcPr>
          <w:p w14:paraId="01A2761F" w14:textId="3B298619" w:rsidR="009A6DC4" w:rsidRPr="009A6DC4" w:rsidRDefault="009A6DC4" w:rsidP="009A6DC4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Pr="009A6DC4">
              <w:rPr>
                <w:rFonts w:cs="Times New Roman"/>
                <w:sz w:val="22"/>
              </w:rPr>
              <w:t>B = 8, C = 6</w:t>
            </w:r>
          </w:p>
        </w:tc>
        <w:tc>
          <w:tcPr>
            <w:tcW w:w="2160" w:type="dxa"/>
          </w:tcPr>
          <w:p w14:paraId="509A2222" w14:textId="0DD33E01" w:rsidR="009A6DC4" w:rsidRDefault="009A6DC4" w:rsidP="009A6DC4">
            <w:r>
              <w:t xml:space="preserve"> 8</w:t>
            </w:r>
          </w:p>
        </w:tc>
        <w:tc>
          <w:tcPr>
            <w:tcW w:w="2160" w:type="dxa"/>
          </w:tcPr>
          <w:p w14:paraId="441C45E6" w14:textId="19A788C0" w:rsidR="009A6DC4" w:rsidRDefault="009A6DC4" w:rsidP="009A6DC4">
            <w:r>
              <w:t>Үлкенін алады</w:t>
            </w:r>
          </w:p>
        </w:tc>
      </w:tr>
    </w:tbl>
    <w:p w14:paraId="0B87A685" w14:textId="77777777" w:rsidR="00FE396B" w:rsidRDefault="00561440">
      <w:r>
        <w:t>MAX A түйінінде қай жүрісті таңдауы керек? Есептеуді жапырақтардан жоғары қарай көрсетіңіз.</w:t>
      </w:r>
    </w:p>
    <w:p w14:paraId="6E0BF975" w14:textId="6FDD02AC" w:rsidR="00FE396B" w:rsidRPr="00D9162C" w:rsidRDefault="00561440">
      <w:pPr>
        <w:rPr>
          <w:lang w:val="kk-KZ"/>
        </w:rPr>
      </w:pPr>
      <w:r w:rsidRPr="00D9162C">
        <w:rPr>
          <w:highlight w:val="yellow"/>
        </w:rPr>
        <w:t>Жауап: A түйінінде MAX B жүрісін таңдайды, себебі B = 8 мәні C = 6 мәнінен жоғары. Оңтайлы жүрістер тізбегі: A → B → E → J.</w:t>
      </w:r>
      <w:r/>
      <w:r w:rsidR="00D9162C"/>
      <w:r w:rsidR="00E10EB9"/>
      <w:r w:rsidR="00D9162C"/>
      <w:r w:rsidR="00D9162C">
        <w:rPr>
          <w:lang w:val="kk-KZ"/>
        </w:rPr>
      </w:r>
      <w:r w:rsidR="00D9162C">
        <w:rPr>
          <w:lang w:val="kk-KZ"/>
        </w:rPr>
      </w:r>
      <w:r w:rsidR="00D9162C"/>
      <w:r w:rsidR="00D9162C">
        <w:rPr>
          <w:lang w:val="kk-KZ"/>
        </w:rPr>
      </w:r>
      <w:r w:rsidR="00D9162C"/>
      <w:r w:rsidR="00D9162C"/>
      <w:r w:rsidR="00D9162C"/>
      <w:r w:rsidR="00D9162C"/>
      <w:r w:rsidR="00D9162C"/>
      <w:r w:rsidR="00D9162C">
        <w:rPr>
          <w:lang w:val="kk-KZ"/>
        </w:rPr>
      </w:r>
    </w:p>
    <w:p w14:paraId="5C6DDFBC" w14:textId="77777777" w:rsidR="00FE396B" w:rsidRPr="005F4BB1" w:rsidRDefault="00561440">
      <w:pPr>
        <w:pStyle w:val="1"/>
        <w:rPr>
          <w:lang w:val="kk-KZ"/>
        </w:rPr>
      </w:pPr>
      <w:r w:rsidRPr="005F4BB1">
        <w:rPr>
          <w:lang w:val="kk-KZ"/>
        </w:rPr>
        <w:t>B. Альфа–бета — 2%</w:t>
      </w:r>
    </w:p>
    <w:p w14:paraId="7E2D0E3A" w14:textId="77777777" w:rsidR="00FE396B" w:rsidRPr="005F4BB1" w:rsidRDefault="00561440">
      <w:pPr>
        <w:rPr>
          <w:lang w:val="kk-KZ"/>
        </w:rPr>
      </w:pPr>
      <w:r w:rsidRPr="005F4BB1">
        <w:rPr>
          <w:lang w:val="kk-KZ"/>
        </w:rPr>
        <w:t>Солдан оңға қарай өтіңіз. Әр ішкі түйіндегі альфа мен бета мәндерін жазып, қиылған әр тармақты көрсетіңіз.</w:t>
      </w:r>
    </w:p>
    <w:tbl>
      <w:tblPr>
        <w:tblStyle w:val="aff0"/>
        <w:tblW w:w="9918" w:type="dxa"/>
        <w:tblInd w:w="108" w:type="dxa"/>
        <w:tblLook w:val="04A0" w:firstRow="1" w:lastRow="0" w:firstColumn="1" w:lastColumn="0" w:noHBand="0" w:noVBand="1"/>
      </w:tblPr>
      <w:tblGrid>
        <w:gridCol w:w="923"/>
        <w:gridCol w:w="1799"/>
        <w:gridCol w:w="1799"/>
        <w:gridCol w:w="1799"/>
        <w:gridCol w:w="1799"/>
        <w:gridCol w:w="1799"/>
      </w:tblGrid>
      <w:tr w:rsidR="00FE396B" w14:paraId="361DC00D" w14:textId="77777777" w:rsidTr="005F4BB1">
        <w:trPr>
          <w:trHeight w:val="298"/>
        </w:trPr>
        <w:tc>
          <w:tcPr>
            <w:tcW w:w="923" w:type="dxa"/>
            <w:shd w:val="clear" w:color="auto" w:fill="D9EAF7"/>
          </w:tcPr>
          <w:p w14:paraId="2187CC98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1799" w:type="dxa"/>
            <w:shd w:val="clear" w:color="auto" w:fill="D9EAF7"/>
          </w:tcPr>
          <w:p w14:paraId="71C0B0EB" w14:textId="77777777" w:rsidR="00FE396B" w:rsidRDefault="00561440">
            <w:r>
              <w:rPr>
                <w:b/>
                <w:sz w:val="17"/>
              </w:rPr>
              <w:t>Бастапқы альфа</w:t>
            </w:r>
          </w:p>
        </w:tc>
        <w:tc>
          <w:tcPr>
            <w:tcW w:w="1799" w:type="dxa"/>
            <w:shd w:val="clear" w:color="auto" w:fill="D9EAF7"/>
          </w:tcPr>
          <w:p w14:paraId="08500F13" w14:textId="77777777" w:rsidR="00FE396B" w:rsidRDefault="00561440">
            <w:r>
              <w:rPr>
                <w:b/>
                <w:sz w:val="17"/>
              </w:rPr>
              <w:t>Бастапқы бета</w:t>
            </w:r>
          </w:p>
        </w:tc>
        <w:tc>
          <w:tcPr>
            <w:tcW w:w="1799" w:type="dxa"/>
            <w:shd w:val="clear" w:color="auto" w:fill="D9EAF7"/>
          </w:tcPr>
          <w:p w14:paraId="025F0E5E" w14:textId="77777777" w:rsidR="00FE396B" w:rsidRDefault="00561440">
            <w:r>
              <w:rPr>
                <w:b/>
                <w:sz w:val="17"/>
              </w:rPr>
              <w:t>Мәні</w:t>
            </w:r>
          </w:p>
        </w:tc>
        <w:tc>
          <w:tcPr>
            <w:tcW w:w="1799" w:type="dxa"/>
            <w:shd w:val="clear" w:color="auto" w:fill="D9EAF7"/>
          </w:tcPr>
          <w:p w14:paraId="13B6E40C" w14:textId="77777777" w:rsidR="00FE396B" w:rsidRDefault="00561440">
            <w:r>
              <w:rPr>
                <w:b/>
                <w:sz w:val="17"/>
              </w:rPr>
              <w:t>Қиылған тармақ?</w:t>
            </w:r>
          </w:p>
        </w:tc>
        <w:tc>
          <w:tcPr>
            <w:tcW w:w="1799" w:type="dxa"/>
            <w:shd w:val="clear" w:color="auto" w:fill="D9EAF7"/>
          </w:tcPr>
          <w:p w14:paraId="6A57672B" w14:textId="77777777" w:rsidR="00FE396B" w:rsidRDefault="00561440">
            <w:r>
              <w:rPr>
                <w:b/>
                <w:sz w:val="17"/>
              </w:rPr>
              <w:t>Неге қию қауіпсіз?</w:t>
            </w:r>
          </w:p>
        </w:tc>
      </w:tr>
      <w:tr w:rsidR="00FE396B" w14:paraId="1E850552" w14:textId="77777777" w:rsidTr="005F4BB1">
        <w:trPr>
          <w:trHeight w:val="160"/>
        </w:trPr>
        <w:tc>
          <w:tcPr>
            <w:tcW w:w="923" w:type="dxa"/>
          </w:tcPr>
          <w:p w14:paraId="2E5D8DFD" w14:textId="5830CE27" w:rsidR="00FE396B" w:rsidRPr="00212CED" w:rsidRDefault="00561440">
            <w:pPr>
              <w:rPr>
                <w:lang w:val="ru-RU"/>
              </w:rPr>
            </w:pPr>
            <w:r>
              <w:t xml:space="preserve"> </w:t>
            </w:r>
            <w:r w:rsidR="00212CED">
              <w:t>A</w:t>
            </w:r>
          </w:p>
        </w:tc>
        <w:tc>
          <w:tcPr>
            <w:tcW w:w="1799" w:type="dxa"/>
          </w:tcPr>
          <w:p w14:paraId="561CDF87" w14:textId="536C6A12" w:rsidR="00FE396B" w:rsidRPr="00212CED" w:rsidRDefault="00561440">
            <w:r>
              <w:t xml:space="preserve"> </w:t>
            </w:r>
            <w:r w:rsidR="00212CED">
              <w:t>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 xml:space="preserve"> </w:t>
            </w:r>
            <w:r w:rsidR="00212CED">
              <w:t>;+</w:t>
            </w:r>
            <w:r w:rsidR="00212CED">
              <w:rPr>
                <w:rFonts w:hint="eastAsia"/>
                <w:lang w:val="kk-KZ"/>
              </w:rPr>
              <w:t xml:space="preserve"> 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CB815DC" w14:textId="390AAA04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D2B6E44" w14:textId="400E5072" w:rsidR="00FE396B" w:rsidRDefault="00212CED">
            <w:r>
              <w:t xml:space="preserve"> 8</w:t>
            </w:r>
          </w:p>
        </w:tc>
        <w:tc>
          <w:tcPr>
            <w:tcW w:w="1799" w:type="dxa"/>
          </w:tcPr>
          <w:p w14:paraId="7631FC45" w14:textId="3AA164CD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6A7CD89" w14:textId="77777777" w:rsidR="00FE396B" w:rsidRDefault="00561440">
            <w:r>
              <w:t xml:space="preserve"> </w:t>
            </w:r>
          </w:p>
        </w:tc>
      </w:tr>
      <w:tr w:rsidR="00FE396B" w14:paraId="40480687" w14:textId="77777777" w:rsidTr="005F4BB1">
        <w:trPr>
          <w:trHeight w:val="154"/>
        </w:trPr>
        <w:tc>
          <w:tcPr>
            <w:tcW w:w="923" w:type="dxa"/>
          </w:tcPr>
          <w:p w14:paraId="7029DAB3" w14:textId="791CF447" w:rsidR="00FE396B" w:rsidRDefault="00561440">
            <w:r>
              <w:t xml:space="preserve"> </w:t>
            </w:r>
            <w:r w:rsidR="00212CED">
              <w:t>B</w:t>
            </w:r>
          </w:p>
        </w:tc>
        <w:tc>
          <w:tcPr>
            <w:tcW w:w="1799" w:type="dxa"/>
          </w:tcPr>
          <w:p w14:paraId="10B802E9" w14:textId="780E5AD4" w:rsidR="00FE396B" w:rsidRPr="00212CED" w:rsidRDefault="00561440">
            <w:r>
              <w:t xml:space="preserve"> </w:t>
            </w:r>
            <w:r w:rsidR="00212CED">
              <w:t>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7E545E1C" w14:textId="77487980" w:rsidR="00FE396B" w:rsidRPr="00212CED" w:rsidRDefault="00561440">
            <w:r>
              <w:t xml:space="preserve"> </w:t>
            </w:r>
            <w:r w:rsidR="00212CED">
              <w:t xml:space="preserve">  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8</w:t>
            </w:r>
          </w:p>
        </w:tc>
        <w:tc>
          <w:tcPr>
            <w:tcW w:w="1799" w:type="dxa"/>
          </w:tcPr>
          <w:p w14:paraId="05AB6497" w14:textId="2B4CE588" w:rsidR="00FE396B" w:rsidRDefault="00561440">
            <w:r>
              <w:t xml:space="preserve"> </w:t>
            </w:r>
            <w:r w:rsidR="00212CED">
              <w:t>8</w:t>
            </w:r>
          </w:p>
        </w:tc>
        <w:tc>
          <w:tcPr>
            <w:tcW w:w="1799" w:type="dxa"/>
          </w:tcPr>
          <w:p w14:paraId="1B3EB778" w14:textId="2F89FE8A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50113C6D" w14:textId="77777777" w:rsidR="00FE396B" w:rsidRDefault="00561440">
            <w:r>
              <w:t xml:space="preserve"> </w:t>
            </w:r>
          </w:p>
        </w:tc>
      </w:tr>
      <w:tr w:rsidR="00FE396B" w14:paraId="637F5649" w14:textId="77777777" w:rsidTr="005F4BB1">
        <w:trPr>
          <w:trHeight w:val="160"/>
        </w:trPr>
        <w:tc>
          <w:tcPr>
            <w:tcW w:w="923" w:type="dxa"/>
          </w:tcPr>
          <w:p w14:paraId="262F3639" w14:textId="66D42EF8" w:rsidR="00FE396B" w:rsidRDefault="00561440">
            <w:r>
              <w:t xml:space="preserve"> </w:t>
            </w:r>
            <w:r w:rsidR="00212CED">
              <w:t>D</w:t>
            </w:r>
          </w:p>
        </w:tc>
        <w:tc>
          <w:tcPr>
            <w:tcW w:w="1799" w:type="dxa"/>
          </w:tcPr>
          <w:p w14:paraId="7C3FDFA0" w14:textId="59BF5F64" w:rsidR="00FE396B" w:rsidRDefault="00212CED">
            <w:r>
              <w:t xml:space="preserve"> -</w:t>
            </w:r>
            <w:r>
              <w:rPr>
                <w:rFonts w:hint="eastAsia"/>
                <w:lang w:val="kk-KZ"/>
              </w:rPr>
              <w:t>∞</w:t>
            </w:r>
            <w:r>
              <w:rPr>
                <w:rFonts w:hint="eastAsia"/>
                <w:lang w:val="kk-KZ"/>
              </w:rPr>
              <w:t>;</w:t>
            </w:r>
            <w:r>
              <w:t xml:space="preserve"> +</w:t>
            </w:r>
            <w:r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397302CC" w14:textId="2DD0A9B1" w:rsidR="00FE396B" w:rsidRDefault="00561440">
            <w:r>
              <w:t xml:space="preserve"> </w:t>
            </w:r>
            <w:r w:rsidR="00212CED">
              <w:t xml:space="preserve">  12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0C3F27C0" w14:textId="750797E6" w:rsidR="00FE396B" w:rsidRDefault="00561440">
            <w:r>
              <w:t xml:space="preserve"> </w:t>
            </w:r>
            <w:r w:rsidR="00212CED">
              <w:t>12</w:t>
            </w:r>
          </w:p>
        </w:tc>
        <w:tc>
          <w:tcPr>
            <w:tcW w:w="1799" w:type="dxa"/>
          </w:tcPr>
          <w:p w14:paraId="6DE4A9D8" w14:textId="7A0B4D9E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854AD0A" w14:textId="77777777" w:rsidR="00FE396B" w:rsidRDefault="00561440">
            <w:r>
              <w:t xml:space="preserve"> </w:t>
            </w:r>
          </w:p>
        </w:tc>
      </w:tr>
      <w:tr w:rsidR="00FE396B" w14:paraId="03CC49BC" w14:textId="77777777" w:rsidTr="005F4BB1">
        <w:trPr>
          <w:trHeight w:val="154"/>
        </w:trPr>
        <w:tc>
          <w:tcPr>
            <w:tcW w:w="923" w:type="dxa"/>
          </w:tcPr>
          <w:p w14:paraId="271E1FE3" w14:textId="751ABE93" w:rsidR="00FE396B" w:rsidRDefault="00561440">
            <w:r>
              <w:t xml:space="preserve"> </w:t>
            </w:r>
            <w:r w:rsidR="00212CED">
              <w:t>E</w:t>
            </w:r>
          </w:p>
        </w:tc>
        <w:tc>
          <w:tcPr>
            <w:tcW w:w="1799" w:type="dxa"/>
          </w:tcPr>
          <w:p w14:paraId="49BA1A7C" w14:textId="4F66F823" w:rsidR="00FE396B" w:rsidRDefault="00561440">
            <w:r>
              <w:t xml:space="preserve"> </w:t>
            </w:r>
            <w:r w:rsidR="00E10EB9">
              <w:t>12</w:t>
            </w:r>
            <w:r w:rsidR="00E10EB9">
              <w:rPr>
                <w:rFonts w:hint="eastAsia"/>
                <w:lang w:val="kk-KZ"/>
              </w:rPr>
              <w:t>;</w:t>
            </w:r>
            <w:r w:rsidR="00E10EB9">
              <w:t xml:space="preserve"> +</w:t>
            </w:r>
            <w:r w:rsidR="00E10EB9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0396EAC8" w14:textId="1DF56956" w:rsidR="00FE396B" w:rsidRPr="00E10EB9" w:rsidRDefault="00561440">
            <w:r>
              <w:t xml:space="preserve"> </w:t>
            </w:r>
            <w:r w:rsidR="00212CED">
              <w:t xml:space="preserve">  </w:t>
            </w:r>
            <w:r w:rsidR="00E10EB9">
              <w:rPr>
                <w:lang w:val="kk-KZ"/>
              </w:rPr>
              <w:t>12</w:t>
            </w:r>
            <w:r w:rsidR="00E10EB9">
              <w:t>; 8</w:t>
            </w:r>
          </w:p>
        </w:tc>
        <w:tc>
          <w:tcPr>
            <w:tcW w:w="1799" w:type="dxa"/>
          </w:tcPr>
          <w:p w14:paraId="4FB9A511" w14:textId="3F5B559B" w:rsidR="00FE396B" w:rsidRDefault="00561440">
            <w:r>
              <w:t xml:space="preserve"> </w:t>
            </w:r>
            <w:r w:rsidR="00212CED">
              <w:t>8</w:t>
            </w:r>
          </w:p>
        </w:tc>
        <w:tc>
          <w:tcPr>
            <w:tcW w:w="1799" w:type="dxa"/>
          </w:tcPr>
          <w:p w14:paraId="1FFE4FAD" w14:textId="320B80FE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A4352CC" w14:textId="77777777" w:rsidR="00FE396B" w:rsidRDefault="00561440">
            <w:r>
              <w:t xml:space="preserve"> </w:t>
            </w:r>
          </w:p>
        </w:tc>
      </w:tr>
      <w:tr w:rsidR="00FE396B" w:rsidRPr="007104A2" w14:paraId="7615AB31" w14:textId="77777777" w:rsidTr="005F4BB1">
        <w:trPr>
          <w:trHeight w:val="851"/>
        </w:trPr>
        <w:tc>
          <w:tcPr>
            <w:tcW w:w="923" w:type="dxa"/>
          </w:tcPr>
          <w:p w14:paraId="4F355AE2" w14:textId="1E0E0F7B" w:rsidR="00FE396B" w:rsidRDefault="00561440">
            <w:r>
              <w:t xml:space="preserve"> </w:t>
            </w:r>
            <w:r w:rsidR="00212CED">
              <w:t>C</w:t>
            </w:r>
          </w:p>
        </w:tc>
        <w:tc>
          <w:tcPr>
            <w:tcW w:w="1799" w:type="dxa"/>
          </w:tcPr>
          <w:p w14:paraId="4CEC62AC" w14:textId="12277292" w:rsidR="00FE396B" w:rsidRDefault="00561440">
            <w:r>
              <w:t xml:space="preserve"> </w:t>
            </w:r>
            <w:r w:rsidR="00212CED">
              <w:t>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39240C5" w14:textId="3CB6298F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6</w:t>
            </w:r>
          </w:p>
        </w:tc>
        <w:tc>
          <w:tcPr>
            <w:tcW w:w="1799" w:type="dxa"/>
          </w:tcPr>
          <w:p w14:paraId="3CCB88B4" w14:textId="2DEFF7B2" w:rsidR="00FE396B" w:rsidRDefault="00561440">
            <w:r>
              <w:t xml:space="preserve"> </w:t>
            </w:r>
            <w:r w:rsidR="00212CED">
              <w:t>6</w:t>
            </w:r>
          </w:p>
        </w:tc>
        <w:tc>
          <w:tcPr>
            <w:tcW w:w="1799" w:type="dxa"/>
          </w:tcPr>
          <w:p w14:paraId="674831A3" w14:textId="4B015471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t xml:space="preserve">G </w:t>
            </w:r>
            <w:r w:rsidR="00212CED">
              <w:rPr>
                <w:lang w:val="kk-KZ"/>
              </w:rPr>
              <w:t>тармағы</w:t>
            </w:r>
          </w:p>
        </w:tc>
        <w:tc>
          <w:tcPr>
            <w:tcW w:w="1799" w:type="dxa"/>
          </w:tcPr>
          <w:p w14:paraId="57A528A8" w14:textId="41B4FA54" w:rsidR="00FE396B" w:rsidRPr="00E10EB9" w:rsidRDefault="00E10EB9">
            <w:pPr>
              <w:rPr>
                <w:lang w:val="kk-KZ"/>
              </w:rPr>
            </w:pPr>
            <w:r w:rsidRPr="00E10EB9">
              <w:rPr>
                <w:lang w:val="kk-KZ"/>
              </w:rPr>
              <w:t>G нәтижесі қандай болса да, C мәні 6-дан аспайды; A үшін B = 8 тиімді болып қалады.</w:t>
            </w:r>
            <w:r>
              <w:rPr>
                <w:lang w:val="kk-KZ"/>
              </w:rPr>
            </w:r>
          </w:p>
        </w:tc>
      </w:tr>
      <w:tr w:rsidR="00FE396B" w14:paraId="2C710BA2" w14:textId="77777777" w:rsidTr="005F4BB1">
        <w:trPr>
          <w:trHeight w:val="154"/>
        </w:trPr>
        <w:tc>
          <w:tcPr>
            <w:tcW w:w="923" w:type="dxa"/>
          </w:tcPr>
          <w:p w14:paraId="385561CD" w14:textId="1C74A1C0" w:rsidR="00FE396B" w:rsidRDefault="00561440">
            <w:r w:rsidRPr="00E10EB9">
              <w:rPr>
                <w:lang w:val="kk-KZ"/>
              </w:rPr>
              <w:t xml:space="preserve"> </w:t>
            </w:r>
            <w:r w:rsidR="00212CED">
              <w:t>F</w:t>
            </w:r>
          </w:p>
        </w:tc>
        <w:tc>
          <w:tcPr>
            <w:tcW w:w="1799" w:type="dxa"/>
          </w:tcPr>
          <w:p w14:paraId="3E95B7A2" w14:textId="10A9C9BF" w:rsidR="00FE396B" w:rsidRDefault="00561440">
            <w:r>
              <w:t xml:space="preserve"> </w:t>
            </w:r>
            <w:r w:rsidR="00212CED">
              <w:t>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10B2AA9B" w14:textId="54AB7D50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3147AD3D" w14:textId="69FE4014" w:rsidR="00FE396B" w:rsidRDefault="00561440">
            <w:r>
              <w:t xml:space="preserve"> </w:t>
            </w:r>
            <w:r w:rsidR="00212CED">
              <w:t>6</w:t>
            </w:r>
          </w:p>
        </w:tc>
        <w:tc>
          <w:tcPr>
            <w:tcW w:w="1799" w:type="dxa"/>
          </w:tcPr>
          <w:p w14:paraId="25CDC817" w14:textId="118351B7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6281E668" w14:textId="77777777" w:rsidR="00FE396B" w:rsidRDefault="00561440">
            <w:r>
              <w:t xml:space="preserve"> </w:t>
            </w:r>
          </w:p>
        </w:tc>
      </w:tr>
      <w:tr w:rsidR="00FE396B" w14:paraId="786C5D11" w14:textId="77777777" w:rsidTr="005F4BB1">
        <w:trPr>
          <w:trHeight w:val="139"/>
        </w:trPr>
        <w:tc>
          <w:tcPr>
            <w:tcW w:w="923" w:type="dxa"/>
          </w:tcPr>
          <w:p w14:paraId="07D81641" w14:textId="34496CB3" w:rsidR="00FE396B" w:rsidRDefault="00212CED">
            <w:r>
              <w:t>G</w:t>
            </w:r>
          </w:p>
        </w:tc>
        <w:tc>
          <w:tcPr>
            <w:tcW w:w="1799" w:type="dxa"/>
          </w:tcPr>
          <w:p w14:paraId="07DA6B45" w14:textId="1A56AAC7" w:rsidR="00FE396B" w:rsidRPr="00E10EB9" w:rsidRDefault="00E10EB9">
            <w:pPr>
              <w:rPr>
                <w:lang w:val="kk-KZ"/>
              </w:rPr>
            </w:pPr>
            <w:r>
              <w:rPr>
                <w:lang w:val="kk-KZ"/>
              </w:rPr>
              <w:t>Кірмейді</w:t>
            </w:r>
          </w:p>
        </w:tc>
        <w:tc>
          <w:tcPr>
            <w:tcW w:w="1799" w:type="dxa"/>
          </w:tcPr>
          <w:p w14:paraId="6151FD9F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217BA883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1FFC64B6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30B059A8" w14:textId="77777777" w:rsidR="00FE396B" w:rsidRDefault="00561440">
            <w:r>
              <w:t xml:space="preserve"> </w:t>
            </w:r>
          </w:p>
        </w:tc>
      </w:tr>
    </w:tbl>
    <w:p w14:paraId="57705357" w14:textId="5841FB31" w:rsidR="00FE396B" w:rsidRPr="00E10EB9" w:rsidRDefault="00E10EB9">
      <w:pPr>
        <w:pStyle w:val="1"/>
      </w:pPr>
      <w:r w:rsidRPr="0056144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highlight w:val="yellow"/>
          <w:lang w:val="kk-KZ"/>
        </w:rPr>
        <w:t>Жауап: Алдымен B = 8 есептеліп, A түйінінде α = 8 орнайды. C тармағында F = 6 табылғанда, MIN үшін β = 6 болады. β ≤ α шарты орындалғандықтан, G тармағы мен оның жапырақтары қиылады: олар A таңдауын өзгерте алмайды.</w:t>
        <w:br/>
      </w:r>
      <w:r w:rsidRPr="00E10EB9"/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="005F4BB1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</w:r>
      <w:r w:rsidRPr="00E10EB9"/>
      <w:r w:rsidR="00561440">
        <w:t>C</w:t>
      </w:r>
      <w:r w:rsidR="00561440" w:rsidRPr="00E10EB9">
        <w:t xml:space="preserve">. </w:t>
      </w:r>
      <w:r w:rsidR="00561440">
        <w:t>Python</w:t>
      </w:r>
      <w:r w:rsidR="00561440" w:rsidRPr="00E10EB9">
        <w:t xml:space="preserve"> </w:t>
      </w:r>
      <w:r w:rsidR="00561440" w:rsidRPr="00E10EB9">
        <w:rPr>
          <w:lang w:val="ru-RU"/>
        </w:rPr>
        <w:t>тәжірибесі</w:t>
      </w:r>
      <w:r w:rsidR="00561440" w:rsidRPr="00E10EB9">
        <w:t xml:space="preserve"> — 4%</w:t>
      </w:r>
    </w:p>
    <w:p w14:paraId="0B3A2054" w14:textId="77777777" w:rsidR="00FE396B" w:rsidRDefault="00561440">
      <w:r>
        <w:t xml:space="preserve">Берілген ағашты Python сөздігі түрінде көрсетіңіз. </w:t>
      </w:r>
      <w:r w:rsidRPr="006507F9">
        <w:rPr>
          <w:lang w:val="ru-RU"/>
        </w:rPr>
        <w:t>Минимакс</w:t>
      </w:r>
      <w:r w:rsidRPr="005F4BB1">
        <w:t xml:space="preserve"> </w:t>
      </w:r>
      <w:r w:rsidRPr="006507F9">
        <w:rPr>
          <w:lang w:val="ru-RU"/>
        </w:rPr>
        <w:t>және</w:t>
      </w:r>
      <w:r w:rsidRPr="005F4BB1">
        <w:t xml:space="preserve"> </w:t>
      </w:r>
      <w:r w:rsidRPr="006507F9">
        <w:rPr>
          <w:lang w:val="ru-RU"/>
        </w:rPr>
        <w:t>альфа</w:t>
      </w:r>
      <w:r w:rsidRPr="005F4BB1">
        <w:t>–</w:t>
      </w:r>
      <w:r w:rsidRPr="006507F9">
        <w:rPr>
          <w:lang w:val="ru-RU"/>
        </w:rPr>
        <w:t>бета</w:t>
      </w:r>
      <w:r w:rsidRPr="005F4BB1">
        <w:t xml:space="preserve"> </w:t>
      </w:r>
      <w:r w:rsidRPr="006507F9">
        <w:rPr>
          <w:lang w:val="ru-RU"/>
        </w:rPr>
        <w:t>алгоритмдерін</w:t>
      </w:r>
      <w:r w:rsidRPr="005F4BB1">
        <w:t xml:space="preserve"> </w:t>
      </w:r>
      <w:r w:rsidRPr="006507F9">
        <w:rPr>
          <w:lang w:val="ru-RU"/>
        </w:rPr>
        <w:t>іске</w:t>
      </w:r>
      <w:r w:rsidRPr="005F4BB1">
        <w:t xml:space="preserve"> </w:t>
      </w:r>
      <w:r w:rsidRPr="006507F9">
        <w:rPr>
          <w:lang w:val="ru-RU"/>
        </w:rPr>
        <w:t>асырыңыз</w:t>
      </w:r>
      <w:r w:rsidRPr="005F4BB1">
        <w:t xml:space="preserve">. </w:t>
      </w:r>
      <w:r>
        <w:t>Әр рекурсивті түйін бағалауын санаңыз.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396B" w14:paraId="47CD744E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4FF6E352" w14:textId="77777777" w:rsidR="00FE396B" w:rsidRDefault="00561440">
            <w:r>
              <w:rPr>
                <w:b/>
                <w:sz w:val="17"/>
              </w:rPr>
              <w:t>Тәжірибе</w:t>
            </w:r>
          </w:p>
        </w:tc>
        <w:tc>
          <w:tcPr>
            <w:tcW w:w="1440" w:type="dxa"/>
            <w:shd w:val="clear" w:color="auto" w:fill="D9EAF7"/>
          </w:tcPr>
          <w:p w14:paraId="4D7BB274" w14:textId="77777777" w:rsidR="00FE396B" w:rsidRDefault="00561440">
            <w:r>
              <w:rPr>
                <w:b/>
                <w:sz w:val="17"/>
              </w:rPr>
              <w:t>Тереңдік</w:t>
            </w:r>
          </w:p>
        </w:tc>
        <w:tc>
          <w:tcPr>
            <w:tcW w:w="1440" w:type="dxa"/>
            <w:shd w:val="clear" w:color="auto" w:fill="D9EAF7"/>
          </w:tcPr>
          <w:p w14:paraId="1D79FB09" w14:textId="77777777" w:rsidR="00FE396B" w:rsidRDefault="00561440">
            <w:r>
              <w:rPr>
                <w:b/>
                <w:sz w:val="17"/>
              </w:rPr>
              <w:t>Минимакс түйіндері</w:t>
            </w:r>
          </w:p>
        </w:tc>
        <w:tc>
          <w:tcPr>
            <w:tcW w:w="1440" w:type="dxa"/>
            <w:shd w:val="clear" w:color="auto" w:fill="D9EAF7"/>
          </w:tcPr>
          <w:p w14:paraId="6BA05B83" w14:textId="77777777" w:rsidR="00FE396B" w:rsidRDefault="00561440">
            <w:r>
              <w:rPr>
                <w:b/>
                <w:sz w:val="17"/>
              </w:rPr>
              <w:t>Альфа–бета түйіндері</w:t>
            </w:r>
          </w:p>
        </w:tc>
        <w:tc>
          <w:tcPr>
            <w:tcW w:w="1440" w:type="dxa"/>
            <w:shd w:val="clear" w:color="auto" w:fill="D9EAF7"/>
          </w:tcPr>
          <w:p w14:paraId="01E3A93A" w14:textId="77777777" w:rsidR="00FE396B" w:rsidRDefault="00561440">
            <w:r>
              <w:rPr>
                <w:b/>
                <w:sz w:val="17"/>
              </w:rPr>
              <w:t>Қиылған</w:t>
            </w:r>
          </w:p>
        </w:tc>
        <w:tc>
          <w:tcPr>
            <w:tcW w:w="1440" w:type="dxa"/>
            <w:shd w:val="clear" w:color="auto" w:fill="D9EAF7"/>
          </w:tcPr>
          <w:p w14:paraId="15DFDA7C" w14:textId="77777777" w:rsidR="00FE396B" w:rsidRDefault="00561440">
            <w:r>
              <w:rPr>
                <w:b/>
                <w:sz w:val="17"/>
              </w:rPr>
              <w:t>Шешім бірдей ме?</w:t>
            </w:r>
          </w:p>
        </w:tc>
      </w:tr>
      <w:tr w:rsidR="00FE396B" w14:paraId="2367F333" w14:textId="77777777">
        <w:trPr>
          <w:jc w:val="center"/>
        </w:trPr>
        <w:tc>
          <w:tcPr>
            <w:tcW w:w="1440" w:type="dxa"/>
          </w:tcPr>
          <w:p w14:paraId="2FF3BA17" w14:textId="78EE7EF8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Солдан оңға</w:t>
            </w:r>
          </w:p>
        </w:tc>
        <w:tc>
          <w:tcPr>
            <w:tcW w:w="1440" w:type="dxa"/>
          </w:tcPr>
          <w:p w14:paraId="3436D175" w14:textId="7089E069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360E4BD2" w14:textId="7AF183AB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15</w:t>
            </w:r>
          </w:p>
        </w:tc>
        <w:tc>
          <w:tcPr>
            <w:tcW w:w="1440" w:type="dxa"/>
          </w:tcPr>
          <w:p w14:paraId="5D7F9AB8" w14:textId="4483508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12</w:t>
            </w:r>
          </w:p>
        </w:tc>
        <w:tc>
          <w:tcPr>
            <w:tcW w:w="1440" w:type="dxa"/>
          </w:tcPr>
          <w:p w14:paraId="035F601C" w14:textId="7CB64487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7CF6CEC9" w14:textId="712E4D94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Иә, B = 8</w:t>
            </w:r>
          </w:p>
        </w:tc>
      </w:tr>
      <w:tr w:rsidR="00FE396B" w14:paraId="28FCA529" w14:textId="77777777">
        <w:trPr>
          <w:jc w:val="center"/>
        </w:trPr>
        <w:tc>
          <w:tcPr>
            <w:tcW w:w="1440" w:type="dxa"/>
          </w:tcPr>
          <w:p w14:paraId="65E9C0DE" w14:textId="0A414B4B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Оңнан солға</w:t>
            </w:r>
          </w:p>
        </w:tc>
        <w:tc>
          <w:tcPr>
            <w:tcW w:w="1440" w:type="dxa"/>
          </w:tcPr>
          <w:p w14:paraId="53990094" w14:textId="05F2430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2FB8183D" w14:textId="293551EC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15</w:t>
            </w:r>
          </w:p>
        </w:tc>
        <w:tc>
          <w:tcPr>
            <w:tcW w:w="1440" w:type="dxa"/>
          </w:tcPr>
          <w:p w14:paraId="4486BA45" w14:textId="45F9C0E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14</w:t>
            </w:r>
          </w:p>
        </w:tc>
        <w:tc>
          <w:tcPr>
            <w:tcW w:w="1440" w:type="dxa"/>
          </w:tcPr>
          <w:p w14:paraId="7FA4C84C" w14:textId="196B6D37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</w:t>
            </w:r>
          </w:p>
        </w:tc>
        <w:tc>
          <w:tcPr>
            <w:tcW w:w="1440" w:type="dxa"/>
          </w:tcPr>
          <w:p w14:paraId="6FA506A4" w14:textId="10E581DA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Иә, B = 8</w:t>
            </w:r>
          </w:p>
        </w:tc>
      </w:tr>
      <w:tr w:rsidR="00FE396B" w14:paraId="1C298258" w14:textId="77777777">
        <w:trPr>
          <w:jc w:val="center"/>
        </w:trPr>
        <w:tc>
          <w:tcPr>
            <w:tcW w:w="1440" w:type="dxa"/>
          </w:tcPr>
          <w:p w14:paraId="7F58D8CD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0E82388C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34C000F1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44F0EC3A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69A33C44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364BFCAE" w14:textId="77777777" w:rsidR="00FE396B" w:rsidRDefault="00561440">
            <w:r>
              <w:t xml:space="preserve"> </w:t>
            </w:r>
          </w:p>
        </w:tc>
      </w:tr>
    </w:tbl>
    <w:p w14:paraId="29E288B6" w14:textId="52F84C7E" w:rsidR="005F4BB1" w:rsidRPr="005F4BB1" w:rsidRDefault="00561440">
      <w:pPr>
        <w:rPr>
          <w:sz w:val="22"/>
        </w:rPr>
      </w:pPr>
      <w:r>
        <w:lastRenderedPageBreak/>
        <w:t>Бала түйіндерді оңнан солға қарай реттеп, тәжірибені қайталаңыз. Қиылған түйіндер саны неге өзгеретінін түсіндіріңіз.</w:t>
      </w:r>
      <w:r w:rsidR="00156D46">
        <w:br/>
      </w:r>
      <w:r w:rsidR="00156D46" w:rsidRPr="00156D46">
        <w:rPr>
          <w:lang w:val="kk-KZ"/>
        </w:rPr>
        <w:br/>
      </w:r>
      <w:r w:rsidR="005F4BB1" w:rsidRPr="005F4BB1">
        <w:rPr>
          <w:highlight w:val="yellow"/>
          <w:lang w:val="kk-KZ"/>
        </w:rPr>
        <w:t>Жауап: Кері бағытта іздегенде C = 6 бірінші анықталады. B тармағындағы E = 8 болған соң, D түйіні α = 6, β = 8 шектерімен қаралады. I = 12 табылғанда α ≥ β болады да, H жапырағы өткізіледі. Тиімді шектердің табылу уақыты өзгергендіктен, бағаланатын түйіндер саны 12-ден 14-ке артады.</w:t>
      </w:r>
      <w:r w:rsidR="005F4BB1" w:rsidRPr="007104A2">
        <w:rPr>
          <w:highlight w:val="yellow"/>
        </w:rPr>
      </w:r>
      <w:r w:rsidR="005F4BB1" w:rsidRPr="007104A2"/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5F4BB1">
        <w:rPr>
          <w:sz w:val="22"/>
        </w:rPr>
      </w:r>
      <w:r w:rsidR="005F4BB1" w:rsidRPr="007104A2">
        <w:rPr>
          <w:sz w:val="22"/>
        </w:rPr>
      </w:r>
      <w:r w:rsidR="005F4BB1" w:rsidRPr="00156D46">
        <w:rPr>
          <w:sz w:val="22"/>
          <w:lang w:val="ru-RU"/>
        </w:rPr>
      </w:r>
      <w:r w:rsidR="005F4BB1" w:rsidRPr="007104A2">
        <w:rPr>
          <w:sz w:val="22"/>
        </w:rPr>
      </w:r>
      <w:r w:rsidR="005F4BB1" w:rsidRPr="005F4BB1">
        <w:rPr>
          <w:sz w:val="22"/>
        </w:rPr>
      </w:r>
      <w:r w:rsidR="005F4BB1">
        <w:rPr>
          <w:sz w:val="22"/>
        </w:rPr>
      </w:r>
      <w:r w:rsidR="005F4BB1" w:rsidRPr="005F4BB1">
        <w:rPr>
          <w:sz w:val="22"/>
        </w:rPr>
      </w:r>
    </w:p>
    <w:p w14:paraId="0C917B87" w14:textId="77777777" w:rsidR="00FE396B" w:rsidRDefault="00561440">
      <w:pPr>
        <w:pStyle w:val="1"/>
      </w:pPr>
      <w:r>
        <w:t>D. Бағалау функциясы — 2%</w:t>
      </w:r>
    </w:p>
    <w:p w14:paraId="443C9A12" w14:textId="77777777" w:rsidR="00FE396B" w:rsidRDefault="00561440">
      <w:r>
        <w:t>Ойынның тереңірек нұсқасы үшін аяқталмаған күйдің мына шартты белгілерін қолданыңыз: материалдық артықшылық, позициялық артықшылық және жүріс еркіндігі. Бастапқы салмақтар — 0.5, 0.3 және 0.2.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396B" w14:paraId="287D5B9E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63EF8EEF" w14:textId="77777777" w:rsidR="00FE396B" w:rsidRDefault="00561440">
            <w:r>
              <w:rPr>
                <w:b/>
                <w:sz w:val="17"/>
              </w:rPr>
              <w:t>Белгі</w:t>
            </w:r>
          </w:p>
        </w:tc>
        <w:tc>
          <w:tcPr>
            <w:tcW w:w="1440" w:type="dxa"/>
            <w:shd w:val="clear" w:color="auto" w:fill="D9EAF7"/>
          </w:tcPr>
          <w:p w14:paraId="784B6453" w14:textId="77777777" w:rsidR="00FE396B" w:rsidRDefault="00561440">
            <w:r>
              <w:rPr>
                <w:b/>
                <w:sz w:val="17"/>
              </w:rPr>
              <w:t>Анықтамасы</w:t>
            </w:r>
          </w:p>
        </w:tc>
        <w:tc>
          <w:tcPr>
            <w:tcW w:w="1440" w:type="dxa"/>
            <w:shd w:val="clear" w:color="auto" w:fill="D9EAF7"/>
          </w:tcPr>
          <w:p w14:paraId="7F54CDDE" w14:textId="77777777" w:rsidR="00FE396B" w:rsidRDefault="00561440">
            <w:r>
              <w:rPr>
                <w:b/>
                <w:sz w:val="17"/>
              </w:rPr>
              <w:t>Бастапқы салмақ</w:t>
            </w:r>
          </w:p>
        </w:tc>
        <w:tc>
          <w:tcPr>
            <w:tcW w:w="1440" w:type="dxa"/>
            <w:shd w:val="clear" w:color="auto" w:fill="D9EAF7"/>
          </w:tcPr>
          <w:p w14:paraId="736AB84E" w14:textId="77777777" w:rsidR="00FE396B" w:rsidRDefault="00561440">
            <w:r>
              <w:rPr>
                <w:b/>
                <w:sz w:val="17"/>
              </w:rPr>
              <w:t>Балама салмақ</w:t>
            </w:r>
          </w:p>
        </w:tc>
        <w:tc>
          <w:tcPr>
            <w:tcW w:w="1440" w:type="dxa"/>
            <w:shd w:val="clear" w:color="auto" w:fill="D9EAF7"/>
          </w:tcPr>
          <w:p w14:paraId="602D6F83" w14:textId="77777777" w:rsidR="00FE396B" w:rsidRDefault="00561440">
            <w:r>
              <w:rPr>
                <w:b/>
                <w:sz w:val="17"/>
              </w:rPr>
              <w:t>Алдыңғы шешім</w:t>
            </w:r>
          </w:p>
        </w:tc>
        <w:tc>
          <w:tcPr>
            <w:tcW w:w="1440" w:type="dxa"/>
            <w:shd w:val="clear" w:color="auto" w:fill="D9EAF7"/>
          </w:tcPr>
          <w:p w14:paraId="4A1BD313" w14:textId="77777777" w:rsidR="00FE396B" w:rsidRDefault="00561440">
            <w:r>
              <w:rPr>
                <w:b/>
                <w:sz w:val="17"/>
              </w:rPr>
              <w:t>Кейінгі шешім</w:t>
            </w:r>
          </w:p>
        </w:tc>
      </w:tr>
      <w:tr w:rsidR="00FE396B" w14:paraId="7C720F11" w14:textId="77777777">
        <w:trPr>
          <w:jc w:val="center"/>
        </w:trPr>
        <w:tc>
          <w:tcPr>
            <w:tcW w:w="1440" w:type="dxa"/>
          </w:tcPr>
          <w:p w14:paraId="6C307C76" w14:textId="77777777" w:rsidR="00FE396B" w:rsidRDefault="00561440">
            <w:r>
              <w:rPr>
                <w:sz w:val="17"/>
              </w:rPr>
              <w:t>Материалдық артықшылық</w:t>
            </w:r>
          </w:p>
        </w:tc>
        <w:tc>
          <w:tcPr>
            <w:tcW w:w="1440" w:type="dxa"/>
          </w:tcPr>
          <w:p w14:paraId="1B23A053" w14:textId="77777777" w:rsidR="00FE396B" w:rsidRPr="006507F9" w:rsidRDefault="00561440">
            <w:pPr>
              <w:rPr>
                <w:lang w:val="ru-RU"/>
              </w:rPr>
            </w:pPr>
            <w:r>
              <w:rPr>
                <w:sz w:val="17"/>
              </w:rPr>
              <w:t>MAX пен MIN фигуралары санының айырмасы</w:t>
            </w:r>
            <w:r w:rsidRPr="006507F9">
              <w:rPr>
                <w:sz w:val="17"/>
                <w:lang w:val="ru-RU"/>
              </w:rPr>
            </w:r>
            <w:r>
              <w:rPr>
                <w:sz w:val="17"/>
              </w:rPr>
            </w:r>
            <w:r w:rsidRPr="006507F9">
              <w:rPr>
                <w:sz w:val="17"/>
                <w:lang w:val="ru-RU"/>
              </w:rPr>
            </w:r>
          </w:p>
        </w:tc>
        <w:tc>
          <w:tcPr>
            <w:tcW w:w="1440" w:type="dxa"/>
          </w:tcPr>
          <w:p w14:paraId="40CA4161" w14:textId="77777777" w:rsidR="00FE396B" w:rsidRDefault="00561440">
            <w:r>
              <w:rPr>
                <w:sz w:val="17"/>
              </w:rPr>
              <w:t>0.5</w:t>
            </w:r>
          </w:p>
        </w:tc>
        <w:tc>
          <w:tcPr>
            <w:tcW w:w="1440" w:type="dxa"/>
          </w:tcPr>
          <w:p w14:paraId="2A3B0D0B" w14:textId="36A1D786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0.3125</w:t>
            </w:r>
          </w:p>
        </w:tc>
        <w:tc>
          <w:tcPr>
            <w:tcW w:w="1440" w:type="dxa"/>
          </w:tcPr>
          <w:p w14:paraId="36701A91" w14:textId="5B639A3B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X таңдалады</w:t>
            </w:r>
          </w:p>
        </w:tc>
        <w:tc>
          <w:tcPr>
            <w:tcW w:w="1440" w:type="dxa"/>
          </w:tcPr>
          <w:p w14:paraId="05B7EFAA" w14:textId="6DACF1EC" w:rsidR="00FE396B" w:rsidRPr="007104A2" w:rsidRDefault="007104A2">
            <w:pPr>
              <w:rPr>
                <w:lang w:val="kk-KZ"/>
              </w:rPr>
            </w:pPr>
            <w:r>
              <w:t>Y таңдалады</w:t>
            </w:r>
            <w:r>
              <w:rPr>
                <w:lang w:val="kk-KZ"/>
              </w:rPr>
            </w:r>
          </w:p>
        </w:tc>
      </w:tr>
      <w:tr w:rsidR="00FE396B" w14:paraId="057C751B" w14:textId="77777777">
        <w:trPr>
          <w:jc w:val="center"/>
        </w:trPr>
        <w:tc>
          <w:tcPr>
            <w:tcW w:w="1440" w:type="dxa"/>
          </w:tcPr>
          <w:p w14:paraId="3EB8F5DD" w14:textId="77777777" w:rsidR="00FE396B" w:rsidRDefault="00561440">
            <w:r>
              <w:rPr>
                <w:sz w:val="17"/>
              </w:rPr>
              <w:t>Позициялық артықшылық</w:t>
            </w:r>
          </w:p>
        </w:tc>
        <w:tc>
          <w:tcPr>
            <w:tcW w:w="1440" w:type="dxa"/>
          </w:tcPr>
          <w:p w14:paraId="58BCEE55" w14:textId="77777777" w:rsidR="00FE396B" w:rsidRDefault="00561440">
            <w:r>
              <w:rPr>
                <w:sz w:val="17"/>
              </w:rPr>
              <w:t>Позиция сапасының қалыпқа келтірілген көрсеткіші</w:t>
            </w:r>
          </w:p>
        </w:tc>
        <w:tc>
          <w:tcPr>
            <w:tcW w:w="1440" w:type="dxa"/>
          </w:tcPr>
          <w:p w14:paraId="631024EB" w14:textId="77777777" w:rsidR="00FE396B" w:rsidRDefault="00561440">
            <w:r>
              <w:rPr>
                <w:sz w:val="17"/>
              </w:rPr>
              <w:t>0.3</w:t>
            </w:r>
          </w:p>
        </w:tc>
        <w:tc>
          <w:tcPr>
            <w:tcW w:w="1440" w:type="dxa"/>
          </w:tcPr>
          <w:p w14:paraId="7D6536BD" w14:textId="1E77F59D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0.1875</w:t>
            </w:r>
          </w:p>
        </w:tc>
        <w:tc>
          <w:tcPr>
            <w:tcW w:w="1440" w:type="dxa"/>
          </w:tcPr>
          <w:p w14:paraId="2EF1FC07" w14:textId="0100AA50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X таңдалады</w:t>
            </w:r>
          </w:p>
        </w:tc>
        <w:tc>
          <w:tcPr>
            <w:tcW w:w="1440" w:type="dxa"/>
          </w:tcPr>
          <w:p w14:paraId="145E6CB1" w14:textId="2AEBD669" w:rsidR="00FE396B" w:rsidRPr="007104A2" w:rsidRDefault="007104A2">
            <w:pPr>
              <w:rPr>
                <w:lang w:val="kk-KZ"/>
              </w:rPr>
            </w:pPr>
            <w:r>
              <w:t>Y таңдалады</w:t>
            </w:r>
            <w:r>
              <w:rPr>
                <w:lang w:val="kk-KZ"/>
              </w:rPr>
            </w:r>
          </w:p>
        </w:tc>
      </w:tr>
      <w:tr w:rsidR="00FE396B" w14:paraId="54712B6C" w14:textId="77777777">
        <w:trPr>
          <w:jc w:val="center"/>
        </w:trPr>
        <w:tc>
          <w:tcPr>
            <w:tcW w:w="1440" w:type="dxa"/>
          </w:tcPr>
          <w:p w14:paraId="12A54622" w14:textId="77777777" w:rsidR="00FE396B" w:rsidRDefault="00561440">
            <w:r>
              <w:rPr>
                <w:sz w:val="17"/>
              </w:rPr>
              <w:t>Жүріс еркіндігі</w:t>
            </w:r>
          </w:p>
        </w:tc>
        <w:tc>
          <w:tcPr>
            <w:tcW w:w="1440" w:type="dxa"/>
          </w:tcPr>
          <w:p w14:paraId="6980381A" w14:textId="77777777" w:rsidR="00FE396B" w:rsidRDefault="00561440">
            <w:r>
              <w:rPr>
                <w:sz w:val="17"/>
              </w:rPr>
              <w:t>MAX пен MIN үшін заңды жүрістер санының айырмасы</w:t>
            </w:r>
          </w:p>
        </w:tc>
        <w:tc>
          <w:tcPr>
            <w:tcW w:w="1440" w:type="dxa"/>
          </w:tcPr>
          <w:p w14:paraId="76F52EA9" w14:textId="77777777" w:rsidR="00FE396B" w:rsidRDefault="00561440">
            <w:r>
              <w:rPr>
                <w:sz w:val="17"/>
              </w:rPr>
              <w:t>0.2</w:t>
            </w:r>
          </w:p>
        </w:tc>
        <w:tc>
          <w:tcPr>
            <w:tcW w:w="1440" w:type="dxa"/>
          </w:tcPr>
          <w:p w14:paraId="370BF4D8" w14:textId="6B4D74E0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0.5</w:t>
            </w:r>
          </w:p>
        </w:tc>
        <w:tc>
          <w:tcPr>
            <w:tcW w:w="1440" w:type="dxa"/>
          </w:tcPr>
          <w:p w14:paraId="60BCC813" w14:textId="615F0D1D" w:rsidR="00FE396B" w:rsidRPr="007104A2" w:rsidRDefault="007104A2">
            <w:pPr>
              <w:rPr>
                <w:lang w:val="kk-KZ"/>
              </w:rPr>
            </w:pPr>
            <w:r>
              <w:rPr>
                <w:lang w:val="kk-KZ"/>
              </w:rPr>
              <w:t>X таңдалады</w:t>
            </w:r>
          </w:p>
        </w:tc>
        <w:tc>
          <w:tcPr>
            <w:tcW w:w="1440" w:type="dxa"/>
          </w:tcPr>
          <w:p w14:paraId="4554774A" w14:textId="6DEA73AA" w:rsidR="00FE396B" w:rsidRPr="007104A2" w:rsidRDefault="007104A2">
            <w:pPr>
              <w:rPr>
                <w:lang w:val="kk-KZ"/>
              </w:rPr>
            </w:pPr>
            <w:r>
              <w:t>Y таңдалады</w:t>
            </w:r>
            <w:r>
              <w:rPr>
                <w:lang w:val="kk-KZ"/>
              </w:rPr>
            </w:r>
          </w:p>
        </w:tc>
      </w:tr>
    </w:tbl>
    <w:p w14:paraId="149BAA66" w14:textId="4C666185" w:rsidR="00FE396B" w:rsidRDefault="00561440">
      <w:r>
        <w:t>ТЕК жүріс еркіндігінің салмағын 0.5-ке өзгертіп, қалған екі салмақты пропорционал түрде азайтыңыз. Қандай мінез-құлық күтетіндігіңізді және оның себебін түсіндіріңіз.</w:t>
      </w:r>
      <w:r w:rsidR="002F58D9">
        <w:br/>
      </w:r>
      <w:r w:rsidR="002F58D9" w:rsidRPr="002F58D9">
        <w:rPr>
          <w:rStyle w:val="af6"/>
          <w:highlight w:val="yellow"/>
          <w:lang w:val="kk-KZ"/>
        </w:rPr>
        <w:t>Жауап: X үшін M = 0.8, P = 0.6, F = 0.2; Y үшін M = 0.4, P = 0.5, F = 0.9. Алғашқы бағалау X = 0.62 және Y = 0.53 беріп, X күйін алға шығарады. Жаңа салмақтармен X = 0.4625, Y = 0.66875 болады. Сондықтан таңдау Y күйіне ауысады: оның жүріс мүмкіндігі көбірек.</w:t>
        <w:br/>
      </w:r>
      <w:r w:rsidR="002F58D9">
        <w:rPr>
          <w:rStyle w:val="af6"/>
          <w:lang w:val="kk-KZ"/>
        </w:rPr>
      </w:r>
      <w:r w:rsidR="002F58D9"/>
      <w:r w:rsidR="002F58D9"/>
      <w:bookmarkStart w:id="0" w:name="_GoBack"/>
      <w:bookmarkEnd w:id="0"/>
    </w:p>
    <w:p w14:paraId="32E4CE91" w14:textId="05AAFA33" w:rsidR="00FE396B" w:rsidRDefault="00561440">
      <w:pPr>
        <w:pStyle w:val="1"/>
      </w:pPr>
      <w:r>
        <w:t>E. Техникалық талдау — 1%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04F826E5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0ED55D68" w14:textId="77777777" w:rsidR="00FE396B" w:rsidRDefault="00561440">
            <w:r>
              <w:rPr>
                <w:b/>
                <w:sz w:val="17"/>
              </w:rPr>
              <w:t>Бақылау</w:t>
            </w:r>
          </w:p>
        </w:tc>
        <w:tc>
          <w:tcPr>
            <w:tcW w:w="2160" w:type="dxa"/>
            <w:shd w:val="clear" w:color="auto" w:fill="D9EAF7"/>
          </w:tcPr>
          <w:p w14:paraId="2A6D1242" w14:textId="77777777" w:rsidR="00FE396B" w:rsidRDefault="00561440">
            <w:r>
              <w:rPr>
                <w:b/>
                <w:sz w:val="17"/>
              </w:rPr>
              <w:t>Дәлел</w:t>
            </w:r>
          </w:p>
        </w:tc>
        <w:tc>
          <w:tcPr>
            <w:tcW w:w="2160" w:type="dxa"/>
            <w:shd w:val="clear" w:color="auto" w:fill="D9EAF7"/>
          </w:tcPr>
          <w:p w14:paraId="35623FA6" w14:textId="77777777" w:rsidR="00FE396B" w:rsidRDefault="00561440">
            <w:r>
              <w:rPr>
                <w:b/>
                <w:sz w:val="17"/>
              </w:rPr>
              <w:t>Түсіндірме</w:t>
            </w:r>
          </w:p>
        </w:tc>
        <w:tc>
          <w:tcPr>
            <w:tcW w:w="2160" w:type="dxa"/>
            <w:shd w:val="clear" w:color="auto" w:fill="D9EAF7"/>
          </w:tcPr>
          <w:p w14:paraId="15309CB2" w14:textId="77777777" w:rsidR="00FE396B" w:rsidRDefault="00561440">
            <w:r>
              <w:rPr>
                <w:b/>
                <w:sz w:val="17"/>
              </w:rPr>
              <w:t>Балама түсіндірме</w:t>
            </w:r>
          </w:p>
        </w:tc>
      </w:tr>
      <w:tr w:rsidR="00FE396B" w14:paraId="7AFCEFEE" w14:textId="77777777">
        <w:trPr>
          <w:jc w:val="center"/>
        </w:trPr>
        <w:tc>
          <w:tcPr>
            <w:tcW w:w="2160" w:type="dxa"/>
          </w:tcPr>
          <w:p w14:paraId="3EF8C495" w14:textId="42B16AB2" w:rsidR="00FE396B" w:rsidRDefault="00561440">
            <w:r>
              <w:t xml:space="preserve"> </w:t>
            </w:r>
            <w:r w:rsidR="005F4BB1">
              <w:t>1</w:t>
            </w:r>
          </w:p>
        </w:tc>
        <w:tc>
          <w:tcPr>
            <w:tcW w:w="2160" w:type="dxa"/>
          </w:tcPr>
          <w:p w14:paraId="689A541B" w14:textId="0D569F29" w:rsidR="00FE396B" w:rsidRPr="005F4BB1" w:rsidRDefault="005F4BB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Cs w:val="20"/>
                <w:lang w:val="kk-KZ"/>
              </w:rPr>
              <w:t>Екі бағытта да A = 8 болып, B жүрісі таңдалды</w:t>
            </w:r>
            <w:r w:rsidRPr="005F4BB1"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2160" w:type="dxa"/>
          </w:tcPr>
          <w:p w14:paraId="039970B2" w14:textId="1EEE6694" w:rsidR="00FE396B" w:rsidRDefault="005F4BB1">
            <w:r>
              <w:t>Минимакс 15 түйінді бағалады; альфа–бета сол шешімді 12 не 14 бағалаумен тапты</w:t>
            </w:r>
          </w:p>
        </w:tc>
        <w:tc>
          <w:tcPr>
            <w:tcW w:w="2160" w:type="dxa"/>
          </w:tcPr>
          <w:p w14:paraId="30850AD2" w14:textId="1FA4A00C" w:rsidR="00FE396B" w:rsidRDefault="005F4BB1">
            <w:r>
              <w:t>Қию соңғы таңдауды өзгертпейтін жалғастарды ғана өткізіп жібереді</w:t>
            </w:r>
            <w:r w:rsidR="00561440"/>
          </w:p>
        </w:tc>
      </w:tr>
      <w:tr w:rsidR="00FE396B" w14:paraId="75E190CB" w14:textId="77777777">
        <w:trPr>
          <w:jc w:val="center"/>
        </w:trPr>
        <w:tc>
          <w:tcPr>
            <w:tcW w:w="2160" w:type="dxa"/>
          </w:tcPr>
          <w:p w14:paraId="548D6EE7" w14:textId="2B570030" w:rsidR="00FE396B" w:rsidRDefault="00561440">
            <w:r>
              <w:t xml:space="preserve"> </w:t>
            </w:r>
            <w:r w:rsidR="005F4BB1">
              <w:t>2</w:t>
            </w:r>
          </w:p>
        </w:tc>
        <w:tc>
          <w:tcPr>
            <w:tcW w:w="2160" w:type="dxa"/>
          </w:tcPr>
          <w:p w14:paraId="50E46DE8" w14:textId="255815E4" w:rsidR="00FE396B" w:rsidRDefault="005F4BB1">
            <w:r>
              <w:rPr>
                <w:lang w:val="kk-KZ"/>
              </w:rPr>
              <w:t>Солдан оңға 3, кері бағытта 1 түйін қаралмады</w:t>
            </w:r>
            <w:r/>
          </w:p>
        </w:tc>
        <w:tc>
          <w:tcPr>
            <w:tcW w:w="2160" w:type="dxa"/>
          </w:tcPr>
          <w:p w14:paraId="66593CE3" w14:textId="7BBCD837" w:rsidR="00FE396B" w:rsidRDefault="005F4BB1">
            <w:r>
              <w:t>Тиімді шек ерте анықталса, қажетсіз тармақты тексеру де ерте тоқтайды</w:t>
            </w:r>
            <w:r w:rsidR="00561440"/>
          </w:p>
        </w:tc>
        <w:tc>
          <w:tcPr>
            <w:tcW w:w="2160" w:type="dxa"/>
          </w:tcPr>
          <w:p w14:paraId="0881C7FB" w14:textId="7A3CACF5" w:rsidR="00FE396B" w:rsidRDefault="005F4BB1">
            <w:r>
              <w:t>Бұған тереңдік пен ұпайлар да ықпал етер еді, алайда тәжірибеде олар өзгермеді</w:t>
            </w:r>
            <w:r w:rsidR="00561440"/>
          </w:p>
        </w:tc>
      </w:tr>
      <w:tr w:rsidR="00FE396B" w14:paraId="64C7973B" w14:textId="77777777">
        <w:trPr>
          <w:jc w:val="center"/>
        </w:trPr>
        <w:tc>
          <w:tcPr>
            <w:tcW w:w="2160" w:type="dxa"/>
          </w:tcPr>
          <w:p w14:paraId="697CA6D1" w14:textId="43AEFCE4" w:rsidR="00FE396B" w:rsidRDefault="00561440">
            <w:r>
              <w:lastRenderedPageBreak/>
              <w:t xml:space="preserve"> </w:t>
            </w:r>
            <w:r w:rsidR="005F4BB1">
              <w:t>3</w:t>
            </w:r>
          </w:p>
        </w:tc>
        <w:tc>
          <w:tcPr>
            <w:tcW w:w="2160" w:type="dxa"/>
          </w:tcPr>
          <w:p w14:paraId="6E188F7E" w14:textId="4A4F3EB5" w:rsidR="00FE396B" w:rsidRDefault="00E634DE">
            <w:r>
              <w:t>Шартты күйлерді салыстырғанда X орнына Y таңдалды</w:t>
            </w:r>
          </w:p>
        </w:tc>
        <w:tc>
          <w:tcPr>
            <w:tcW w:w="2160" w:type="dxa"/>
          </w:tcPr>
          <w:p w14:paraId="3F45C05F" w14:textId="6D800284" w:rsidR="00FE396B" w:rsidRDefault="00E634DE">
            <w:r>
              <w:t>Y күйінде жүріс мүмкіндігі мол, ал осы белгінің салмағы 0.2-ден 0.5-ке көтерілді</w:t>
            </w:r>
          </w:p>
        </w:tc>
        <w:tc>
          <w:tcPr>
            <w:tcW w:w="2160" w:type="dxa"/>
          </w:tcPr>
          <w:p w14:paraId="71F1D00E" w14:textId="16368AFB" w:rsidR="00FE396B" w:rsidRDefault="00E634DE">
            <w:r>
              <w:t>Шкала немесе күй сипаттары өзгерсе де нәтиже ауысуы мүмкін; мұнда олар тұрақты</w:t>
            </w:r>
            <w:r w:rsidR="00561440"/>
          </w:p>
        </w:tc>
      </w:tr>
    </w:tbl>
    <w:p w14:paraId="58018CB9" w14:textId="04CB65E6" w:rsidR="00FE396B" w:rsidRDefault="00561440">
      <w:pPr>
        <w:pStyle w:val="1"/>
      </w:pPr>
      <w:r>
        <w:t>F. Философиялық талдау — 4%</w:t>
      </w:r>
    </w:p>
    <w:tbl>
      <w:tblPr>
        <w:tblStyle w:val="aff0"/>
        <w:tblpPr w:leftFromText="180" w:rightFromText="180" w:vertAnchor="text" w:horzAnchor="margin" w:tblpY="412"/>
        <w:tblW w:w="9414" w:type="dxa"/>
        <w:tblLook w:val="04A0" w:firstRow="1" w:lastRow="0" w:firstColumn="1" w:lastColumn="0" w:noHBand="0" w:noVBand="1"/>
      </w:tblPr>
      <w:tblGrid>
        <w:gridCol w:w="2026"/>
        <w:gridCol w:w="1218"/>
        <w:gridCol w:w="1415"/>
        <w:gridCol w:w="1565"/>
        <w:gridCol w:w="1489"/>
        <w:gridCol w:w="1701"/>
      </w:tblGrid>
      <w:tr w:rsidR="00E634DE" w14:paraId="66D74321" w14:textId="77777777" w:rsidTr="00E634DE">
        <w:trPr>
          <w:trHeight w:val="380"/>
        </w:trPr>
        <w:tc>
          <w:tcPr>
            <w:tcW w:w="1569" w:type="dxa"/>
            <w:shd w:val="clear" w:color="auto" w:fill="D9EAF7"/>
          </w:tcPr>
          <w:p w14:paraId="7D42BDC4" w14:textId="77777777" w:rsidR="00E634DE" w:rsidRDefault="00E634DE" w:rsidP="00E634DE">
            <w:r>
              <w:rPr>
                <w:b/>
                <w:sz w:val="17"/>
              </w:rPr>
              <w:t>Тұжырым</w:t>
            </w:r>
          </w:p>
        </w:tc>
        <w:tc>
          <w:tcPr>
            <w:tcW w:w="1569" w:type="dxa"/>
            <w:shd w:val="clear" w:color="auto" w:fill="D9EAF7"/>
          </w:tcPr>
          <w:p w14:paraId="04770D21" w14:textId="77777777" w:rsidR="00E634DE" w:rsidRDefault="00E634DE" w:rsidP="00E634DE">
            <w:r>
              <w:rPr>
                <w:b/>
                <w:sz w:val="17"/>
              </w:rPr>
              <w:t>Ұстаным</w:t>
            </w:r>
          </w:p>
        </w:tc>
        <w:tc>
          <w:tcPr>
            <w:tcW w:w="1569" w:type="dxa"/>
            <w:shd w:val="clear" w:color="auto" w:fill="D9EAF7"/>
          </w:tcPr>
          <w:p w14:paraId="663F6774" w14:textId="77777777" w:rsidR="00E634DE" w:rsidRDefault="00E634DE" w:rsidP="00E634DE">
            <w:r>
              <w:rPr>
                <w:b/>
                <w:sz w:val="17"/>
              </w:rPr>
              <w:t>ҚОЛДАЙТЫН дәлел</w:t>
            </w:r>
          </w:p>
        </w:tc>
        <w:tc>
          <w:tcPr>
            <w:tcW w:w="1569" w:type="dxa"/>
            <w:shd w:val="clear" w:color="auto" w:fill="D9EAF7"/>
          </w:tcPr>
          <w:p w14:paraId="2970BD63" w14:textId="77777777" w:rsidR="00E634DE" w:rsidRDefault="00E634DE" w:rsidP="00E634DE">
            <w:r>
              <w:rPr>
                <w:b/>
                <w:sz w:val="17"/>
              </w:rPr>
              <w:t>ҚАРСЫ дәлел</w:t>
            </w:r>
          </w:p>
        </w:tc>
        <w:tc>
          <w:tcPr>
            <w:tcW w:w="1569" w:type="dxa"/>
            <w:shd w:val="clear" w:color="auto" w:fill="D9EAF7"/>
          </w:tcPr>
          <w:p w14:paraId="651E362F" w14:textId="77777777" w:rsidR="00E634DE" w:rsidRDefault="00E634DE" w:rsidP="00E634DE">
            <w:r>
              <w:rPr>
                <w:b/>
                <w:sz w:val="17"/>
              </w:rPr>
              <w:t>Техникалық дәлел</w:t>
            </w:r>
          </w:p>
        </w:tc>
        <w:tc>
          <w:tcPr>
            <w:tcW w:w="1569" w:type="dxa"/>
            <w:shd w:val="clear" w:color="auto" w:fill="D9EAF7"/>
          </w:tcPr>
          <w:p w14:paraId="5311A441" w14:textId="77777777" w:rsidR="00E634DE" w:rsidRDefault="00E634DE" w:rsidP="00E634DE">
            <w:r>
              <w:rPr>
                <w:b/>
                <w:sz w:val="17"/>
              </w:rPr>
              <w:t>Қорытынды</w:t>
            </w:r>
          </w:p>
        </w:tc>
      </w:tr>
      <w:tr w:rsidR="00B139F6" w:rsidRPr="007104A2" w14:paraId="2BF9D4FE" w14:textId="77777777" w:rsidTr="00E634DE">
        <w:trPr>
          <w:trHeight w:val="1434"/>
        </w:trPr>
        <w:tc>
          <w:tcPr>
            <w:tcW w:w="1569" w:type="dxa"/>
          </w:tcPr>
          <w:p w14:paraId="6B3729F1" w14:textId="77777777" w:rsidR="00E634DE" w:rsidRPr="00E634DE" w:rsidRDefault="00E634DE" w:rsidP="00E634DE">
            <w:pPr>
              <w:rPr>
                <w:sz w:val="20"/>
                <w:szCs w:val="20"/>
              </w:rPr>
            </w:pPr>
            <w:r w:rsidRPr="00E634DE">
              <w:rPr>
                <w:sz w:val="20"/>
                <w:szCs w:val="20"/>
                <w:lang w:val="kk-KZ"/>
              </w:rPr>
              <w:t>О</w:t>
            </w:r>
            <w:r w:rsidRPr="00E634DE">
              <w:rPr>
                <w:sz w:val="20"/>
                <w:szCs w:val="20"/>
              </w:rPr>
              <w:t>йында жеңу интеллектіні дәлелдейді.</w:t>
            </w:r>
          </w:p>
        </w:tc>
        <w:tc>
          <w:tcPr>
            <w:tcW w:w="1569" w:type="dxa"/>
          </w:tcPr>
          <w:p w14:paraId="3E510467" w14:textId="77777777" w:rsidR="00E634DE" w:rsidRPr="00E634DE" w:rsidRDefault="00E634DE" w:rsidP="00E634DE">
            <w:pPr>
              <w:rPr>
                <w:lang w:val="kk-KZ"/>
              </w:rPr>
            </w:pPr>
            <w:r>
              <w:t>Келісемін</w:t>
            </w:r>
            <w:r>
              <w:rPr>
                <w:lang w:val="kk-KZ"/>
              </w:rPr>
            </w:r>
          </w:p>
        </w:tc>
        <w:tc>
          <w:tcPr>
            <w:tcW w:w="1569" w:type="dxa"/>
          </w:tcPr>
          <w:p w14:paraId="4522B504" w14:textId="77777777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Тиімді ойын бірнеше жалғасты салыстыруды және нәтижені алдын ала бағалауды талап етеді</w:t>
            </w:r>
          </w:p>
        </w:tc>
        <w:tc>
          <w:tcPr>
            <w:tcW w:w="1569" w:type="dxa"/>
          </w:tcPr>
          <w:p w14:paraId="5F872CDF" w14:textId="291F8A0D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Дайын ереже, есептеу қуаты не қарсыластың жаңылысы да жеңіске жеткізе алады</w:t>
            </w:r>
          </w:p>
        </w:tc>
        <w:tc>
          <w:tcPr>
            <w:tcW w:w="1569" w:type="dxa"/>
          </w:tcPr>
          <w:p w14:paraId="5FD15FB8" w14:textId="370B06DB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>8 саны пайдалылықты көрсетеді; ол тапсырмада тікелей жеңіс деп аталмаған</w:t>
            </w:r>
          </w:p>
        </w:tc>
        <w:tc>
          <w:tcPr>
            <w:tcW w:w="1569" w:type="dxa"/>
          </w:tcPr>
          <w:p w14:paraId="7E520795" w14:textId="1AD685FD" w:rsidR="00E634DE" w:rsidRPr="00E634DE" w:rsidRDefault="00E634DE" w:rsidP="00E634DE">
            <w:pPr>
              <w:rPr>
                <w:lang w:val="kk-KZ"/>
              </w:rPr>
            </w:pPr>
            <w:r>
              <w:rPr>
                <w:lang w:val="kk-KZ"/>
              </w:rPr>
              <w:t>Ойын нәтижесі белгілі бір саладағы қабілетті көрсетеді, бірақ жалпы интеллектіні толық дәлелдемейді.</w:t>
            </w:r>
            <w:r w:rsidRPr="00E634DE">
              <w:rPr>
                <w:lang w:val="kk-KZ"/>
              </w:rPr>
            </w:r>
            <w:r>
              <w:rPr>
                <w:lang w:val="kk-KZ"/>
              </w:rPr>
            </w:r>
            <w:r w:rsidRPr="00E634DE">
              <w:rPr>
                <w:lang w:val="kk-KZ"/>
              </w:rPr>
            </w:r>
          </w:p>
        </w:tc>
      </w:tr>
      <w:tr w:rsidR="00B139F6" w:rsidRPr="007104A2" w14:paraId="5D7C4325" w14:textId="77777777" w:rsidTr="00E634DE">
        <w:trPr>
          <w:trHeight w:val="237"/>
        </w:trPr>
        <w:tc>
          <w:tcPr>
            <w:tcW w:w="1569" w:type="dxa"/>
          </w:tcPr>
          <w:p w14:paraId="2A6CE379" w14:textId="36B051E1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қарсыластың жүрісін болжау оны түсінуді білдіреді.</w:t>
            </w:r>
          </w:p>
        </w:tc>
        <w:tc>
          <w:tcPr>
            <w:tcW w:w="1569" w:type="dxa"/>
          </w:tcPr>
          <w:p w14:paraId="2E5F7293" w14:textId="52D768FD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>Ішінара келісемін</w:t>
            </w:r>
            <w:r>
              <w:rPr>
                <w:lang w:val="kk-KZ"/>
              </w:rPr>
            </w:r>
          </w:p>
        </w:tc>
        <w:tc>
          <w:tcPr>
            <w:tcW w:w="1569" w:type="dxa"/>
          </w:tcPr>
          <w:p w14:paraId="1EBB2E2C" w14:textId="08E11C83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Қарсыластың мақсатын ескерсек, оның ықтимал әрекетін бағалау жеңілдейді</w:t>
            </w:r>
          </w:p>
        </w:tc>
        <w:tc>
          <w:tcPr>
            <w:tcW w:w="1569" w:type="dxa"/>
          </w:tcPr>
          <w:p w14:paraId="0DE70D61" w14:textId="6BCFF63D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Алгоритм адамның сезімін, тәжірибесін, әрекет себебін не қателесу мүмкіндігін білмейді</w:t>
            </w:r>
          </w:p>
        </w:tc>
        <w:tc>
          <w:tcPr>
            <w:tcW w:w="1569" w:type="dxa"/>
          </w:tcPr>
          <w:p w14:paraId="73F8E8F9" w14:textId="28ADBA69" w:rsidR="00E634DE" w:rsidRPr="00B139F6" w:rsidRDefault="00E634DE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Минимакс MIN ең кіші мәнге ұмтылады деп алып, B ішінде E, C ішінде F таңдалады деп болжайды.</w:t>
            </w:r>
          </w:p>
        </w:tc>
        <w:tc>
          <w:tcPr>
            <w:tcW w:w="1569" w:type="dxa"/>
          </w:tcPr>
          <w:p w14:paraId="2F0E9524" w14:textId="6EB75CF1" w:rsidR="00E634DE" w:rsidRPr="00B139F6" w:rsidRDefault="00E634DE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Бұл қарсы әрекеттің моделі болғанымен, адамды жан-жақты түсіну емес.</w:t>
            </w:r>
          </w:p>
        </w:tc>
      </w:tr>
      <w:tr w:rsidR="00B139F6" w:rsidRPr="007104A2" w14:paraId="38CB303E" w14:textId="77777777" w:rsidTr="00E634DE">
        <w:trPr>
          <w:trHeight w:val="237"/>
        </w:trPr>
        <w:tc>
          <w:tcPr>
            <w:tcW w:w="1569" w:type="dxa"/>
          </w:tcPr>
          <w:p w14:paraId="0328BDB5" w14:textId="48700C39" w:rsidR="00E634DE" w:rsidRPr="00E634DE" w:rsidRDefault="00E634DE" w:rsidP="00E634DE">
            <w:pPr>
              <w:rPr>
                <w:lang w:val="kk-KZ"/>
              </w:rPr>
            </w:pPr>
            <w:r>
              <w:rPr>
                <w:lang w:val="kk-KZ"/>
              </w:rPr>
              <w:t>К</w:t>
            </w:r>
            <w:r>
              <w:t>үтпеген стратегия шығармашылықтың дәлелі.</w:t>
            </w:r>
          </w:p>
        </w:tc>
        <w:tc>
          <w:tcPr>
            <w:tcW w:w="1569" w:type="dxa"/>
          </w:tcPr>
          <w:p w14:paraId="4D02855F" w14:textId="2CDE765B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>Ішінара келісемін</w:t>
            </w:r>
            <w:r w:rsidR="00B139F6">
              <w:rPr>
                <w:lang w:val="kk-KZ"/>
              </w:rPr>
            </w:r>
          </w:p>
        </w:tc>
        <w:tc>
          <w:tcPr>
            <w:tcW w:w="1569" w:type="dxa"/>
          </w:tcPr>
          <w:p w14:paraId="74C36554" w14:textId="1FB7FA64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Бұрын кездеспеген әрі нәтижелі тәсіл жаңаша шешім болып көрінуі мүмкін</w:t>
            </w:r>
          </w:p>
        </w:tc>
        <w:tc>
          <w:tcPr>
            <w:tcW w:w="1569" w:type="dxa"/>
          </w:tcPr>
          <w:p w14:paraId="071333DE" w14:textId="33A14CF5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Тәсіл тек бақылаушы үшін тосын болуы ықтимал, сондықтан жаңалықтың өзі жеткіліксіз</w:t>
            </w:r>
            <w:r w:rsidR="00E634DE" w:rsidRPr="00B139F6">
              <w:rPr>
                <w:sz w:val="18"/>
                <w:szCs w:val="18"/>
                <w:lang w:val="kk-KZ"/>
              </w:rPr>
            </w:r>
          </w:p>
        </w:tc>
        <w:tc>
          <w:tcPr>
            <w:tcW w:w="1569" w:type="dxa"/>
          </w:tcPr>
          <w:p w14:paraId="06B971F1" w14:textId="6E57CA0E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Бұл алгоритмдер кездейсоқ таңдау жасамайды және ереже ойлап таппайды; дайын ағашты бағалайды</w:t>
            </w:r>
          </w:p>
        </w:tc>
        <w:tc>
          <w:tcPr>
            <w:tcW w:w="1569" w:type="dxa"/>
          </w:tcPr>
          <w:p w14:paraId="1354D710" w14:textId="68CD24D0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Шығармашылық өлшеміне жаңалықпен қатар тиімділік пен икемділікті де қосар едім.</w:t>
            </w:r>
          </w:p>
        </w:tc>
      </w:tr>
      <w:tr w:rsidR="00B139F6" w:rsidRPr="007104A2" w14:paraId="616FD3A0" w14:textId="77777777" w:rsidTr="00E634DE">
        <w:trPr>
          <w:trHeight w:val="237"/>
        </w:trPr>
        <w:tc>
          <w:tcPr>
            <w:tcW w:w="1569" w:type="dxa"/>
          </w:tcPr>
          <w:p w14:paraId="03A6EB66" w14:textId="69AA8E5C" w:rsidR="00B139F6" w:rsidRPr="00B139F6" w:rsidRDefault="00B139F6" w:rsidP="00B139F6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Егер автономды жасанды интеллект зиян келтірсе, моральдық жауапкершілік сол жасанды интеллектінің өзіне жүктелуі керек.</w:t>
            </w:r>
          </w:p>
          <w:p w14:paraId="66069389" w14:textId="35A16D97" w:rsidR="00E634DE" w:rsidRPr="00E634DE" w:rsidRDefault="00E634DE" w:rsidP="00E634DE">
            <w:pPr>
              <w:rPr>
                <w:lang w:val="kk-KZ"/>
              </w:rPr>
            </w:pPr>
          </w:p>
        </w:tc>
        <w:tc>
          <w:tcPr>
            <w:tcW w:w="1569" w:type="dxa"/>
          </w:tcPr>
          <w:p w14:paraId="2556E6E2" w14:textId="32526F20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>Келісемін</w:t>
            </w:r>
            <w:r w:rsidR="00B139F6">
              <w:rPr>
                <w:lang w:val="kk-KZ"/>
              </w:rPr>
            </w:r>
          </w:p>
        </w:tc>
        <w:tc>
          <w:tcPr>
            <w:tcW w:w="1569" w:type="dxa"/>
          </w:tcPr>
          <w:p w14:paraId="11E42619" w14:textId="4060F1F3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Шешімді жүйе дербес таңдаса, зиянға әкелген себептер арасында оның әрекеті де бар</w:t>
            </w:r>
          </w:p>
        </w:tc>
        <w:tc>
          <w:tcPr>
            <w:tcW w:w="1569" w:type="dxa"/>
          </w:tcPr>
          <w:p w14:paraId="7896572F" w14:textId="51586AB1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Алгоритм ұпайды арттыруға ұмтылады; оның моральды түсінетініне дәлел жоқ</w:t>
            </w:r>
          </w:p>
        </w:tc>
        <w:tc>
          <w:tcPr>
            <w:tcW w:w="1569" w:type="dxa"/>
          </w:tcPr>
          <w:p w14:paraId="3A9B9891" w14:textId="0AFAB78E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D бөлімінде салмақтардың ауысуы таңдауды өзгертті, сондықтан мақсатты белгілеген тарап та маңызды.</w:t>
            </w:r>
          </w:p>
        </w:tc>
        <w:tc>
          <w:tcPr>
            <w:tcW w:w="1569" w:type="dxa"/>
          </w:tcPr>
          <w:p w14:paraId="7E38BB21" w14:textId="04BEAF8A" w:rsidR="00E634DE" w:rsidRPr="00E634DE" w:rsidRDefault="00B139F6" w:rsidP="00E634DE">
            <w:pPr>
              <w:rPr>
                <w:lang w:val="kk-KZ"/>
              </w:rPr>
            </w:pPr>
            <w:r w:rsidRPr="00B139F6">
              <w:rPr>
                <w:lang w:val="kk-KZ"/>
              </w:rPr>
              <w:t>Жүйенің себептік үлесімен бірге оны жасаған және қолданған адамдардың жауапкершілігін де ескеру керек.</w:t>
            </w:r>
            <w:r w:rsidRPr="00E634DE">
              <w:rPr>
                <w:lang w:val="kk-KZ"/>
              </w:rPr>
            </w:r>
            <w:r w:rsidR="00E634DE" w:rsidRPr="00E634DE">
              <w:rPr>
                <w:lang w:val="kk-KZ"/>
              </w:rPr>
            </w:r>
          </w:p>
        </w:tc>
      </w:tr>
    </w:tbl>
    <w:p w14:paraId="4E806A53" w14:textId="1A169E08" w:rsidR="00FE396B" w:rsidRPr="00E634DE" w:rsidRDefault="00E634DE">
      <w:pPr>
        <w:rPr>
          <w:lang w:val="kk-KZ"/>
        </w:rPr>
      </w:pPr>
      <w:r w:rsidRPr="00E634DE">
        <w:rPr>
          <w:lang w:val="kk-KZ"/>
        </w:rPr>
        <w:t xml:space="preserve"> </w:t>
      </w:r>
      <w:r w:rsidR="00561440" w:rsidRPr="00E634DE">
        <w:rPr>
          <w:lang w:val="kk-KZ"/>
        </w:rPr>
        <w:t>Берілген тұрақты ойынды және Python тәжірибеңізді пайдаланып, әр тұжырымды талдаңыз.</w:t>
      </w:r>
    </w:p>
    <w:p w14:paraId="6960DBBB" w14:textId="77777777" w:rsidR="00FE396B" w:rsidRPr="00E634DE" w:rsidRDefault="00561440">
      <w:pPr>
        <w:rPr>
          <w:lang w:val="kk-KZ"/>
        </w:rPr>
      </w:pPr>
      <w:r w:rsidRPr="00E634DE">
        <w:rPr>
          <w:lang w:val="kk-KZ"/>
        </w:rPr>
        <w:t>Талдаңыз: ойында жеңу интеллектіні дәлелдейді.</w:t>
      </w:r>
    </w:p>
    <w:p w14:paraId="43DA80D5" w14:textId="77777777" w:rsidR="00FE396B" w:rsidRPr="007104A2" w:rsidRDefault="00561440">
      <w:pPr>
        <w:rPr>
          <w:lang w:val="kk-KZ"/>
        </w:rPr>
      </w:pPr>
      <w:r w:rsidRPr="007104A2">
        <w:rPr>
          <w:lang w:val="kk-KZ"/>
        </w:rPr>
        <w:t>Талдаңыз: қарсыластың жүрісін болжау оны түсінуді білдіреді.</w:t>
      </w:r>
    </w:p>
    <w:p w14:paraId="308D346F" w14:textId="77777777" w:rsidR="00FE396B" w:rsidRPr="007104A2" w:rsidRDefault="00561440">
      <w:pPr>
        <w:rPr>
          <w:lang w:val="kk-KZ"/>
        </w:rPr>
      </w:pPr>
      <w:r w:rsidRPr="007104A2">
        <w:rPr>
          <w:lang w:val="kk-KZ"/>
        </w:rPr>
        <w:t>Талдаңыз: күтпеген стратегия — шығармашылықтың дәлелі.</w:t>
      </w:r>
    </w:p>
    <w:p w14:paraId="342163FC" w14:textId="77777777" w:rsidR="00FE396B" w:rsidRPr="007104A2" w:rsidRDefault="00561440">
      <w:pPr>
        <w:rPr>
          <w:lang w:val="kk-KZ"/>
        </w:rPr>
      </w:pPr>
      <w:r w:rsidRPr="007104A2">
        <w:rPr>
          <w:lang w:val="kk-KZ"/>
        </w:rPr>
        <w:t>Талдаңыз: егер автономды жасанды интеллект зиян келтірсе, моральдық жауапкершілік сол жасанды интеллектінің өзіне жүктелуі керек.</w:t>
      </w:r>
    </w:p>
    <w:p w14:paraId="00059657" w14:textId="77777777" w:rsidR="00FE396B" w:rsidRPr="006507F9" w:rsidRDefault="00561440">
      <w:pPr>
        <w:pStyle w:val="21"/>
        <w:rPr>
          <w:lang w:val="ru-RU"/>
        </w:rPr>
      </w:pPr>
      <w:r w:rsidRPr="006507F9">
        <w:rPr>
          <w:lang w:val="ru-RU"/>
        </w:rPr>
        <w:t>Адам мен жасанды интеллект шешімдерін талдау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396B" w14:paraId="129F6F72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71652846" w14:textId="77777777" w:rsidR="00FE396B" w:rsidRDefault="00561440">
            <w:r>
              <w:rPr>
                <w:b/>
                <w:sz w:val="17"/>
              </w:rPr>
              <w:t>Өлшем</w:t>
            </w:r>
          </w:p>
        </w:tc>
        <w:tc>
          <w:tcPr>
            <w:tcW w:w="1728" w:type="dxa"/>
            <w:shd w:val="clear" w:color="auto" w:fill="D9EAF7"/>
          </w:tcPr>
          <w:p w14:paraId="50C6E6C3" w14:textId="77777777" w:rsidR="00FE396B" w:rsidRDefault="00561440">
            <w:r>
              <w:rPr>
                <w:b/>
                <w:sz w:val="17"/>
              </w:rPr>
              <w:t>Адам ойыншысы</w:t>
            </w:r>
          </w:p>
        </w:tc>
        <w:tc>
          <w:tcPr>
            <w:tcW w:w="1728" w:type="dxa"/>
            <w:shd w:val="clear" w:color="auto" w:fill="D9EAF7"/>
          </w:tcPr>
          <w:p w14:paraId="798FACAA" w14:textId="77777777" w:rsidR="00FE396B" w:rsidRDefault="00561440">
            <w:r>
              <w:rPr>
                <w:b/>
                <w:sz w:val="17"/>
              </w:rPr>
              <w:t>Минимакс ЖИ</w:t>
            </w:r>
          </w:p>
        </w:tc>
        <w:tc>
          <w:tcPr>
            <w:tcW w:w="1728" w:type="dxa"/>
            <w:shd w:val="clear" w:color="auto" w:fill="D9EAF7"/>
          </w:tcPr>
          <w:p w14:paraId="17DFF032" w14:textId="77777777" w:rsidR="00FE396B" w:rsidRDefault="00561440">
            <w:r>
              <w:rPr>
                <w:b/>
                <w:sz w:val="17"/>
              </w:rPr>
              <w:t>Ұқсастық</w:t>
            </w:r>
          </w:p>
        </w:tc>
        <w:tc>
          <w:tcPr>
            <w:tcW w:w="1728" w:type="dxa"/>
            <w:shd w:val="clear" w:color="auto" w:fill="D9EAF7"/>
          </w:tcPr>
          <w:p w14:paraId="050E5A00" w14:textId="77777777" w:rsidR="00FE396B" w:rsidRDefault="00561440">
            <w:r>
              <w:rPr>
                <w:b/>
                <w:sz w:val="17"/>
              </w:rPr>
              <w:t>Айырмашылық</w:t>
            </w:r>
          </w:p>
        </w:tc>
      </w:tr>
      <w:tr w:rsidR="00FE396B" w14:paraId="6200E5B3" w14:textId="77777777">
        <w:trPr>
          <w:jc w:val="center"/>
        </w:trPr>
        <w:tc>
          <w:tcPr>
            <w:tcW w:w="1728" w:type="dxa"/>
          </w:tcPr>
          <w:p w14:paraId="098319CC" w14:textId="23CC4BF6" w:rsidR="00FE396B" w:rsidRDefault="00B139F6">
            <w:r>
              <w:rPr>
                <w:sz w:val="18"/>
              </w:rPr>
              <w:t>Мақсат</w:t>
            </w:r>
            <w:r w:rsidR="00561440">
              <w:t xml:space="preserve"> </w:t>
            </w:r>
          </w:p>
        </w:tc>
        <w:tc>
          <w:tcPr>
            <w:tcW w:w="1728" w:type="dxa"/>
          </w:tcPr>
          <w:p w14:paraId="05814F20" w14:textId="19C05C7B" w:rsidR="00FE396B" w:rsidRDefault="00B139F6">
            <w:r>
              <w:rPr>
                <w:sz w:val="18"/>
              </w:rPr>
              <w:t>Жеңіске ұмтылады, кейде тәуекелге барады</w:t>
            </w:r>
          </w:p>
        </w:tc>
        <w:tc>
          <w:tcPr>
            <w:tcW w:w="1728" w:type="dxa"/>
          </w:tcPr>
          <w:p w14:paraId="4CC531F3" w14:textId="60004CF2" w:rsidR="00FE396B" w:rsidRDefault="00B139F6">
            <w:r>
              <w:rPr>
                <w:sz w:val="18"/>
              </w:rPr>
              <w:t>Белгіленген пайдалылықты арттырады</w:t>
            </w:r>
          </w:p>
        </w:tc>
        <w:tc>
          <w:tcPr>
            <w:tcW w:w="1728" w:type="dxa"/>
          </w:tcPr>
          <w:p w14:paraId="441A2160" w14:textId="2F2C2A11" w:rsidR="00FE396B" w:rsidRDefault="00B139F6">
            <w:r>
              <w:rPr>
                <w:sz w:val="18"/>
              </w:rPr>
              <w:t>Жақсы нәтижеге ұмтылады</w:t>
            </w:r>
          </w:p>
        </w:tc>
        <w:tc>
          <w:tcPr>
            <w:tcW w:w="1728" w:type="dxa"/>
          </w:tcPr>
          <w:p w14:paraId="397F4182" w14:textId="72834002" w:rsidR="00FE396B" w:rsidRDefault="00B139F6">
            <w:r>
              <w:rPr>
                <w:sz w:val="18"/>
              </w:rPr>
              <w:t>Адам өз мақсатын өзгерте алады</w:t>
            </w:r>
          </w:p>
        </w:tc>
      </w:tr>
      <w:tr w:rsidR="00B139F6" w:rsidRPr="007104A2" w14:paraId="7D0DA26B" w14:textId="77777777">
        <w:trPr>
          <w:jc w:val="center"/>
        </w:trPr>
        <w:tc>
          <w:tcPr>
            <w:tcW w:w="1728" w:type="dxa"/>
          </w:tcPr>
          <w:p w14:paraId="5778FD2F" w14:textId="6009A165" w:rsidR="00B139F6" w:rsidRDefault="00B139F6" w:rsidP="00B139F6">
            <w:r>
              <w:rPr>
                <w:sz w:val="18"/>
              </w:rPr>
              <w:lastRenderedPageBreak/>
              <w:t>Алдын ала ойлау</w:t>
            </w:r>
            <w:r>
              <w:t xml:space="preserve"> </w:t>
            </w:r>
          </w:p>
        </w:tc>
        <w:tc>
          <w:tcPr>
            <w:tcW w:w="1728" w:type="dxa"/>
          </w:tcPr>
          <w:p w14:paraId="5795E943" w14:textId="49002CD7" w:rsidR="00B139F6" w:rsidRDefault="00B139F6" w:rsidP="00B139F6">
            <w:r>
              <w:rPr>
                <w:sz w:val="18"/>
              </w:rPr>
              <w:t>Жинаған тәжірибесі мен болжамын қолданады</w:t>
            </w:r>
          </w:p>
        </w:tc>
        <w:tc>
          <w:tcPr>
            <w:tcW w:w="1728" w:type="dxa"/>
          </w:tcPr>
          <w:p w14:paraId="2D228C7A" w14:textId="574222DB" w:rsidR="00B139F6" w:rsidRDefault="00B139F6" w:rsidP="00B139F6">
            <w:r>
              <w:rPr>
                <w:sz w:val="18"/>
              </w:rPr>
              <w:t>Ойын ағашындағы жалғастарды бағалайды</w:t>
            </w:r>
            <w:r/>
          </w:p>
        </w:tc>
        <w:tc>
          <w:tcPr>
            <w:tcW w:w="1728" w:type="dxa"/>
          </w:tcPr>
          <w:p w14:paraId="2173F5B2" w14:textId="5286F008" w:rsidR="00B139F6" w:rsidRDefault="00B139F6" w:rsidP="00B139F6">
            <w:r>
              <w:rPr>
                <w:sz w:val="18"/>
              </w:rPr>
              <w:t>Кейінгі қадамдарды ескереді</w:t>
            </w:r>
          </w:p>
        </w:tc>
        <w:tc>
          <w:tcPr>
            <w:tcW w:w="1728" w:type="dxa"/>
          </w:tcPr>
          <w:p w14:paraId="78A56B2D" w14:textId="726EA60A" w:rsidR="00B139F6" w:rsidRPr="00B139F6" w:rsidRDefault="00B139F6" w:rsidP="00B139F6">
            <w:pPr>
              <w:rPr>
                <w:lang w:val="ru-RU"/>
              </w:rPr>
            </w:pPr>
            <w:r>
              <w:rPr>
                <w:sz w:val="18"/>
              </w:rPr>
              <w:t>ЖИ берілген модельмен шектеледі</w:t>
            </w:r>
            <w:r w:rsidRPr="00B139F6">
              <w:rPr>
                <w:sz w:val="18"/>
                <w:lang w:val="ru-RU"/>
              </w:rPr>
            </w:r>
          </w:p>
        </w:tc>
      </w:tr>
      <w:tr w:rsidR="00B139F6" w:rsidRPr="007104A2" w14:paraId="6F509C6C" w14:textId="77777777">
        <w:trPr>
          <w:jc w:val="center"/>
        </w:trPr>
        <w:tc>
          <w:tcPr>
            <w:tcW w:w="1728" w:type="dxa"/>
          </w:tcPr>
          <w:p w14:paraId="0F1CD37E" w14:textId="53E4C33B" w:rsidR="00B139F6" w:rsidRPr="00B139F6" w:rsidRDefault="00B139F6" w:rsidP="00B139F6">
            <w:pPr>
              <w:rPr>
                <w:lang w:val="ru-RU"/>
              </w:rPr>
            </w:pPr>
            <w:r>
              <w:rPr>
                <w:sz w:val="18"/>
              </w:rPr>
              <w:t>Қарсыласты бағалау</w:t>
            </w:r>
            <w:r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5FEA3C8C" w14:textId="0CB6F904" w:rsidR="00B139F6" w:rsidRPr="00B139F6" w:rsidRDefault="00B139F6" w:rsidP="00B139F6">
            <w:pPr>
              <w:rPr>
                <w:lang w:val="ru-RU"/>
              </w:rPr>
            </w:pPr>
            <w:r w:rsidRPr="00B139F6">
              <w:rPr>
                <w:sz w:val="18"/>
                <w:lang w:val="ru-RU"/>
              </w:rPr>
              <w:t>Қарсыластың әдеті мен көңіл күйін байқауы мүмкін</w:t>
            </w:r>
          </w:p>
        </w:tc>
        <w:tc>
          <w:tcPr>
            <w:tcW w:w="1728" w:type="dxa"/>
          </w:tcPr>
          <w:p w14:paraId="3821B468" w14:textId="5C992013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MIN ең төменгі мәнге ұмтылады деп есептейді</w:t>
            </w:r>
            <w:r w:rsidRPr="00F937C6">
              <w:rPr>
                <w:sz w:val="18"/>
                <w:lang w:val="ru-RU"/>
              </w:rPr>
            </w:r>
            <w:r w:rsidR="00B139F6" w:rsidRPr="00B139F6">
              <w:rPr>
                <w:lang w:val="ru-RU"/>
              </w:rPr>
            </w:r>
          </w:p>
        </w:tc>
        <w:tc>
          <w:tcPr>
            <w:tcW w:w="1728" w:type="dxa"/>
          </w:tcPr>
          <w:p w14:paraId="0012C2B1" w14:textId="564DAF4F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Қарсы жүрісті алдын ала бағалайды</w:t>
            </w:r>
            <w:r w:rsidR="00B139F6" w:rsidRPr="00B139F6">
              <w:rPr>
                <w:lang w:val="ru-RU"/>
              </w:rPr>
            </w:r>
          </w:p>
        </w:tc>
        <w:tc>
          <w:tcPr>
            <w:tcW w:w="1728" w:type="dxa"/>
          </w:tcPr>
          <w:p w14:paraId="6AC3A9A9" w14:textId="7253B21F" w:rsidR="00B139F6" w:rsidRPr="00F937C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ЖИ психологиялық сипаттарды есепке алмайды</w:t>
            </w:r>
            <w:r>
              <w:rPr>
                <w:sz w:val="18"/>
                <w:lang w:val="kk-KZ"/>
              </w:rPr>
            </w:r>
            <w:r w:rsidRPr="00F937C6">
              <w:rPr>
                <w:sz w:val="18"/>
                <w:lang w:val="ru-RU"/>
              </w:rPr>
            </w:r>
          </w:p>
        </w:tc>
      </w:tr>
      <w:tr w:rsidR="00B139F6" w:rsidRPr="007104A2" w14:paraId="64D8B284" w14:textId="77777777">
        <w:trPr>
          <w:jc w:val="center"/>
        </w:trPr>
        <w:tc>
          <w:tcPr>
            <w:tcW w:w="1728" w:type="dxa"/>
          </w:tcPr>
          <w:p w14:paraId="028DD585" w14:textId="7B9AFEFA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Түсіндіру</w:t>
            </w:r>
          </w:p>
        </w:tc>
        <w:tc>
          <w:tcPr>
            <w:tcW w:w="1728" w:type="dxa"/>
          </w:tcPr>
          <w:p w14:paraId="16451394" w14:textId="1EB6C3C0" w:rsidR="00B139F6" w:rsidRPr="00B139F6" w:rsidRDefault="00F937C6" w:rsidP="00B139F6">
            <w:pPr>
              <w:rPr>
                <w:lang w:val="ru-RU"/>
              </w:rPr>
            </w:pPr>
            <w:r w:rsidRPr="00F937C6">
              <w:rPr>
                <w:sz w:val="18"/>
                <w:lang w:val="ru-RU"/>
              </w:rPr>
              <w:t>Шешімін сөзбен түсіндіреді, бірақ жаңылысуы мүмкін</w:t>
            </w:r>
            <w:r w:rsidR="00B139F6" w:rsidRPr="00B139F6">
              <w:rPr>
                <w:lang w:val="ru-RU"/>
              </w:rPr>
            </w:r>
          </w:p>
        </w:tc>
        <w:tc>
          <w:tcPr>
            <w:tcW w:w="1728" w:type="dxa"/>
          </w:tcPr>
          <w:p w14:paraId="730CDA73" w14:textId="39B0784C" w:rsidR="00B139F6" w:rsidRPr="00F937C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t>Түйін мәндері мен іздеу барысын көрсетуге болады</w:t>
            </w:r>
            <w:r w:rsidR="00F937C6" w:rsidRPr="00F937C6">
              <w:rPr>
                <w:sz w:val="18"/>
                <w:lang w:val="ru-RU"/>
              </w:rPr>
            </w:r>
          </w:p>
        </w:tc>
        <w:tc>
          <w:tcPr>
            <w:tcW w:w="1728" w:type="dxa"/>
          </w:tcPr>
          <w:p w14:paraId="4F255BC5" w14:textId="6DFCE97C" w:rsidR="00B139F6" w:rsidRPr="00B139F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t>Таңдаудың негізін түсіндіруге болады</w:t>
            </w:r>
            <w:r w:rsidR="00F937C6">
              <w:rPr>
                <w:sz w:val="18"/>
              </w:rPr>
            </w:r>
          </w:p>
        </w:tc>
        <w:tc>
          <w:tcPr>
            <w:tcW w:w="1728" w:type="dxa"/>
          </w:tcPr>
          <w:p w14:paraId="673E8748" w14:textId="53603392" w:rsidR="00B139F6" w:rsidRPr="00F937C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t>Адамның түсіндірмесі жеке көзқарасқа тәуелді</w:t>
            </w:r>
            <w:r w:rsidR="00F937C6" w:rsidRPr="00F937C6">
              <w:rPr>
                <w:sz w:val="18"/>
                <w:lang w:val="ru-RU"/>
              </w:rPr>
            </w:r>
          </w:p>
        </w:tc>
      </w:tr>
      <w:tr w:rsidR="00B139F6" w:rsidRPr="007104A2" w14:paraId="4A759668" w14:textId="77777777">
        <w:trPr>
          <w:jc w:val="center"/>
        </w:trPr>
        <w:tc>
          <w:tcPr>
            <w:tcW w:w="1728" w:type="dxa"/>
          </w:tcPr>
          <w:p w14:paraId="6845583A" w14:textId="0EF1399B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Үйрену және бейімделу</w:t>
            </w:r>
          </w:p>
        </w:tc>
        <w:tc>
          <w:tcPr>
            <w:tcW w:w="1728" w:type="dxa"/>
          </w:tcPr>
          <w:p w14:paraId="4756A6F3" w14:textId="39696933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Тәжірибесіне қарай әрекет тәсілін жаңартады</w:t>
            </w:r>
            <w:r w:rsidR="00B139F6" w:rsidRPr="00B139F6">
              <w:rPr>
                <w:lang w:val="ru-RU"/>
              </w:rPr>
            </w:r>
          </w:p>
        </w:tc>
        <w:tc>
          <w:tcPr>
            <w:tcW w:w="1728" w:type="dxa"/>
          </w:tcPr>
          <w:p w14:paraId="624F981C" w14:textId="157E607A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Осы алгоритм өздігінен үйренбейді</w:t>
            </w:r>
          </w:p>
        </w:tc>
        <w:tc>
          <w:tcPr>
            <w:tcW w:w="1728" w:type="dxa"/>
          </w:tcPr>
          <w:p w14:paraId="228B503A" w14:textId="66300BDB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Өзгерген күйге жауап қайтарады</w:t>
            </w:r>
          </w:p>
        </w:tc>
        <w:tc>
          <w:tcPr>
            <w:tcW w:w="1728" w:type="dxa"/>
          </w:tcPr>
          <w:p w14:paraId="559183AE" w14:textId="2284C32F" w:rsidR="00B139F6" w:rsidRPr="00B139F6" w:rsidRDefault="00F937C6" w:rsidP="00B139F6">
            <w:pPr>
              <w:rPr>
                <w:lang w:val="ru-RU"/>
              </w:rPr>
            </w:pPr>
            <w:r w:rsidRPr="00F937C6">
              <w:rPr>
                <w:sz w:val="18"/>
                <w:lang w:val="ru-RU"/>
              </w:rPr>
              <w:t>Ережелер мен салмақтарды сырттан түзету қажет</w:t>
            </w:r>
            <w:r w:rsidR="00B139F6" w:rsidRPr="00B139F6">
              <w:rPr>
                <w:lang w:val="ru-RU"/>
              </w:rPr>
            </w:r>
          </w:p>
        </w:tc>
      </w:tr>
    </w:tbl>
    <w:p w14:paraId="47C9CBB9" w14:textId="0E430F5C" w:rsidR="00F937C6" w:rsidRPr="007104A2" w:rsidRDefault="00561440" w:rsidP="00F937C6">
      <w:pPr>
        <w:rPr>
          <w:lang w:val="ru-RU"/>
        </w:rPr>
      </w:pPr>
      <w:r w:rsidRPr="00B139F6">
        <w:rPr>
          <w:lang w:val="ru-RU"/>
        </w:rPr>
        <w:t xml:space="preserve">Қорытынды пайым: егер жасанды интеллект үнемі жақсырақ шешім қабылдаса, бірақ себебін түсіндіре алмаса, оны ақылдырақ деп атар ма едіңіз? </w:t>
      </w:r>
      <w:r w:rsidRPr="007104A2">
        <w:rPr>
          <w:lang w:val="ru-RU"/>
        </w:rPr>
        <w:t>Өз өлшеміңізді анықтаңыз.</w:t>
      </w:r>
      <w:r w:rsidR="00F937C6" w:rsidRPr="007104A2">
        <w:rPr>
          <w:lang w:val="ru-RU"/>
        </w:rPr>
        <w:br/>
      </w:r>
      <w:r w:rsidR="00F937C6" w:rsidRPr="00F937C6">
        <w:rPr>
          <w:highlight w:val="yellow"/>
          <w:lang w:val="kk-KZ"/>
        </w:rPr>
        <w:t>Жауап: Оны нақты тапсырманы орындауда қабілеті жоғары жүйе деп атар едім. Менің өлшемім — бір реттік жеңіс емес, жаңа жағдайларда сенімді нәтиже беру, өзгеріске икемделу және өз қатесін анықтау. Түсіндірменің болмауы тиімділікті жоймайды, бірақ жүйеге деген сенімді бағалауды қиындатады.</w:t>
      </w:r>
      <w:r w:rsidR="00F937C6" w:rsidRPr="007104A2">
        <w:rPr>
          <w:highlight w:val="yellow"/>
          <w:lang w:val="ru-RU"/>
        </w:rPr>
      </w:r>
      <w:r w:rsidR="00F937C6" w:rsidRPr="007104A2">
        <w:rPr>
          <w:lang w:val="ru-RU"/>
        </w:rPr>
      </w:r>
    </w:p>
    <w:p w14:paraId="23994190" w14:textId="4B5FB4A7" w:rsidR="00F937C6" w:rsidRPr="007104A2" w:rsidRDefault="00F937C6" w:rsidP="00F937C6">
      <w:pPr>
        <w:rPr>
          <w:lang w:val="ru-RU"/>
        </w:rPr>
      </w:pPr>
      <w:r w:rsidRPr="007104A2">
        <w:rPr>
          <w:lang w:val="ru-RU"/>
        </w:rPr>
        <w:t>Біздің мысалда екі алгоритм де B жүрісін таңдады. Алайда бір ғана ағаш ЖИ адамнан жалпы ақылды деген тұжырымға жеткіліксіз. Бұл шешімнің негізі айқын: B = 8, C = 6 болғандықтан, MAX B-ге өтеді. Ал өз таңдауын түсіндіре алмайтын жүйені жаңа жағдайларда бөлек сынау қажет. Меніңше, сапалы шешім интеллектінің бір белгісі, бірақ жалпы баға үшін түсіну мен бейімделу қабілеттері де дәлелденуі тиіс.</w:t>
      </w:r>
      <w:r/>
      <w:r w:rsidRPr="007104A2">
        <w:rPr>
          <w:lang w:val="ru-RU"/>
        </w:rPr>
      </w:r>
      <w:r/>
      <w:r w:rsidRPr="007104A2">
        <w:rPr>
          <w:lang w:val="ru-RU"/>
        </w:rPr>
      </w:r>
      <w:r/>
      <w:r w:rsidRPr="007104A2">
        <w:rPr>
          <w:lang w:val="ru-RU"/>
        </w:rPr>
      </w:r>
      <w:r/>
      <w:r w:rsidRPr="007104A2">
        <w:rPr>
          <w:lang w:val="ru-RU"/>
        </w:rPr>
      </w:r>
      <w:r/>
      <w:r w:rsidRPr="007104A2">
        <w:rPr>
          <w:lang w:val="ru-RU"/>
        </w:rPr>
      </w:r>
      <w:r/>
      <w:r w:rsidRPr="007104A2">
        <w:rPr>
          <w:lang w:val="ru-RU"/>
        </w:rPr>
      </w:r>
    </w:p>
    <w:p w14:paraId="1C17F8B6" w14:textId="4975047C" w:rsidR="00FE396B" w:rsidRPr="007104A2" w:rsidRDefault="00FE396B">
      <w:pPr>
        <w:rPr>
          <w:lang w:val="ru-RU"/>
        </w:rPr>
      </w:pPr>
    </w:p>
    <w:p w14:paraId="5EAD2B4B" w14:textId="77777777" w:rsidR="00FE396B" w:rsidRPr="007104A2" w:rsidRDefault="00561440">
      <w:pPr>
        <w:pStyle w:val="1"/>
        <w:rPr>
          <w:lang w:val="ru-RU"/>
        </w:rPr>
      </w:pPr>
      <w:r w:rsidRPr="007104A2">
        <w:rPr>
          <w:lang w:val="ru-RU"/>
        </w:rPr>
        <w:t>Жасанды интеллектіні пайдалану туралы мәлімдеме</w:t>
      </w:r>
    </w:p>
    <w:p w14:paraId="3462B988" w14:textId="77777777" w:rsidR="00FE396B" w:rsidRPr="007104A2" w:rsidRDefault="00561440">
      <w:pPr>
        <w:rPr>
          <w:lang w:val="ru-RU"/>
        </w:rPr>
      </w:pPr>
      <w:r w:rsidRPr="007104A2">
        <w:rPr>
          <w:lang w:val="ru-RU"/>
        </w:rPr>
        <w:t>Егер жасанды интеллект құралдарын қолдануға рұқсат етілсе, олардың елеулі қолданылуын ашық көрсетіңіз. Әр есептеуді, код нәтижесін, дереккөзді және қорытындыны тексеруге өзіңіз жауаптысыз.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35CAB512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4A7475B7" w14:textId="77777777" w:rsidR="00FE396B" w:rsidRDefault="00561440">
            <w:r>
              <w:rPr>
                <w:b/>
                <w:sz w:val="17"/>
              </w:rPr>
              <w:t>ЖИ құралы/моделі</w:t>
            </w:r>
          </w:p>
        </w:tc>
        <w:tc>
          <w:tcPr>
            <w:tcW w:w="2160" w:type="dxa"/>
            <w:shd w:val="clear" w:color="auto" w:fill="D9EAF7"/>
          </w:tcPr>
          <w:p w14:paraId="70D4C91D" w14:textId="77777777" w:rsidR="00FE396B" w:rsidRDefault="00561440">
            <w:r>
              <w:rPr>
                <w:b/>
                <w:sz w:val="17"/>
              </w:rPr>
              <w:t>Мақсаты</w:t>
            </w:r>
          </w:p>
        </w:tc>
        <w:tc>
          <w:tcPr>
            <w:tcW w:w="2160" w:type="dxa"/>
            <w:shd w:val="clear" w:color="auto" w:fill="D9EAF7"/>
          </w:tcPr>
          <w:p w14:paraId="2E34635C" w14:textId="77777777" w:rsidR="00FE396B" w:rsidRDefault="00561440">
            <w:r>
              <w:rPr>
                <w:b/>
                <w:sz w:val="17"/>
              </w:rPr>
              <w:t>Не жасалды/өзгертілді</w:t>
            </w:r>
          </w:p>
        </w:tc>
        <w:tc>
          <w:tcPr>
            <w:tcW w:w="2160" w:type="dxa"/>
            <w:shd w:val="clear" w:color="auto" w:fill="D9EAF7"/>
          </w:tcPr>
          <w:p w14:paraId="2AD483A2" w14:textId="77777777" w:rsidR="00FE396B" w:rsidRDefault="00561440">
            <w:r>
              <w:rPr>
                <w:b/>
                <w:sz w:val="17"/>
              </w:rPr>
              <w:t>Қалай тексерілді</w:t>
            </w:r>
          </w:p>
        </w:tc>
      </w:tr>
      <w:tr w:rsidR="00FE396B" w14:paraId="6E40DA24" w14:textId="77777777">
        <w:trPr>
          <w:jc w:val="center"/>
        </w:trPr>
        <w:tc>
          <w:tcPr>
            <w:tcW w:w="2160" w:type="dxa"/>
          </w:tcPr>
          <w:p w14:paraId="3C913780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2A0AF9AD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021922F7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195F0B4A" w14:textId="77777777" w:rsidR="00FE396B" w:rsidRDefault="00561440">
            <w:r>
              <w:t xml:space="preserve"> </w:t>
            </w:r>
          </w:p>
        </w:tc>
      </w:tr>
      <w:tr w:rsidR="00FE396B" w14:paraId="0B6710B6" w14:textId="77777777">
        <w:trPr>
          <w:jc w:val="center"/>
        </w:trPr>
        <w:tc>
          <w:tcPr>
            <w:tcW w:w="2160" w:type="dxa"/>
          </w:tcPr>
          <w:p w14:paraId="48FD9A21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440EB1FD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02CF1420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5D43C19A" w14:textId="77777777" w:rsidR="00FE396B" w:rsidRDefault="00561440">
            <w:r>
              <w:t xml:space="preserve"> </w:t>
            </w:r>
          </w:p>
        </w:tc>
      </w:tr>
    </w:tbl>
    <w:p w14:paraId="0BF8BF7B" w14:textId="77777777" w:rsidR="001E5E17" w:rsidRDefault="001E5E17"/>
    <w:sectPr w:rsidR="001E5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64"/>
    <w:rsid w:val="00156D46"/>
    <w:rsid w:val="001860E9"/>
    <w:rsid w:val="001E5E17"/>
    <w:rsid w:val="00212CED"/>
    <w:rsid w:val="0029639D"/>
    <w:rsid w:val="002F58D9"/>
    <w:rsid w:val="00326F90"/>
    <w:rsid w:val="0034245D"/>
    <w:rsid w:val="00561440"/>
    <w:rsid w:val="005F4BB1"/>
    <w:rsid w:val="006507F9"/>
    <w:rsid w:val="007104A2"/>
    <w:rsid w:val="009A6DC4"/>
    <w:rsid w:val="00AA1D8D"/>
    <w:rsid w:val="00B139F6"/>
    <w:rsid w:val="00B47730"/>
    <w:rsid w:val="00CB0664"/>
    <w:rsid w:val="00D9162C"/>
    <w:rsid w:val="00E10EB9"/>
    <w:rsid w:val="00E634DE"/>
    <w:rsid w:val="00F937C6"/>
    <w:rsid w:val="00FC693F"/>
    <w:rsid w:val="00F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F0E33C"/>
  <w14:defaultImageDpi w14:val="300"/>
  <w15:docId w15:val="{3A9E73D8-8196-CE4E-99DD-C6BA7907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56D4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56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C23C2C-A6A7-484E-9F9B-03A85722E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1372</Words>
  <Characters>7825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Нұрғиса Насрулла</cp:lastModifiedBy>
  <cp:revision>5</cp:revision>
  <dcterms:created xsi:type="dcterms:W3CDTF">2013-12-23T23:15:00Z</dcterms:created>
  <dcterms:modified xsi:type="dcterms:W3CDTF">2026-10-02T15:41:00Z</dcterms:modified>
  <cp:category/>
</cp:coreProperties>
</file>